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7F3DFA" w14:textId="22E71718" w:rsidR="00CF7B3C" w:rsidRPr="00BF4584" w:rsidRDefault="00CF7B3C" w:rsidP="00317643">
      <w:pPr>
        <w:jc w:val="center"/>
        <w:rPr>
          <w:rFonts w:ascii="Times New Roman" w:hAnsi="Times New Roman" w:cs="Times New Roman"/>
        </w:rPr>
      </w:pPr>
      <w:r w:rsidRPr="00BF4584">
        <w:rPr>
          <w:rFonts w:ascii="Times New Roman" w:hAnsi="Times New Roman" w:cs="Times New Roman"/>
          <w:noProof/>
        </w:rPr>
        <w:drawing>
          <wp:inline distT="0" distB="0" distL="0" distR="0" wp14:anchorId="166DC17F" wp14:editId="20A46E0D">
            <wp:extent cx="819150" cy="895350"/>
            <wp:effectExtent l="0" t="0" r="0" b="0"/>
            <wp:docPr id="218533973" name="Picture 1"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33973" name="Picture 1" descr="A blue and white logo&#10;&#10;AI-generated content may be incorrect."/>
                    <pic:cNvPicPr/>
                  </pic:nvPicPr>
                  <pic:blipFill>
                    <a:blip r:embed="rId6"/>
                    <a:stretch>
                      <a:fillRect/>
                    </a:stretch>
                  </pic:blipFill>
                  <pic:spPr>
                    <a:xfrm>
                      <a:off x="0" y="0"/>
                      <a:ext cx="825653" cy="902458"/>
                    </a:xfrm>
                    <a:prstGeom prst="rect">
                      <a:avLst/>
                    </a:prstGeom>
                  </pic:spPr>
                </pic:pic>
              </a:graphicData>
            </a:graphic>
          </wp:inline>
        </w:drawing>
      </w:r>
    </w:p>
    <w:p w14:paraId="3B955353" w14:textId="77777777" w:rsidR="00CF7B3C" w:rsidRPr="00BF4584" w:rsidRDefault="00CF7B3C" w:rsidP="00CF7B3C">
      <w:pPr>
        <w:jc w:val="center"/>
        <w:rPr>
          <w:rFonts w:ascii="Times New Roman" w:eastAsiaTheme="majorEastAsia" w:hAnsi="Times New Roman" w:cs="Times New Roman"/>
          <w:color w:val="17365D" w:themeColor="text2" w:themeShade="BF"/>
          <w:spacing w:val="5"/>
          <w:kern w:val="28"/>
          <w:sz w:val="52"/>
          <w:szCs w:val="52"/>
        </w:rPr>
      </w:pPr>
    </w:p>
    <w:p w14:paraId="23E1E4CE" w14:textId="38C9C55D" w:rsidR="00CF7B3C" w:rsidRPr="00BF4584" w:rsidRDefault="00F220F5" w:rsidP="00CF7B3C">
      <w:pPr>
        <w:jc w:val="center"/>
        <w:rPr>
          <w:rFonts w:ascii="Times New Roman" w:eastAsiaTheme="majorEastAsia" w:hAnsi="Times New Roman" w:cs="Times New Roman"/>
          <w:color w:val="17365D" w:themeColor="text2" w:themeShade="BF"/>
          <w:spacing w:val="5"/>
          <w:kern w:val="28"/>
          <w:sz w:val="56"/>
          <w:szCs w:val="56"/>
        </w:rPr>
      </w:pPr>
      <w:r w:rsidRPr="00BF4584">
        <w:rPr>
          <w:rFonts w:ascii="Times New Roman" w:eastAsiaTheme="majorEastAsia" w:hAnsi="Times New Roman" w:cs="Times New Roman"/>
          <w:color w:val="17365D" w:themeColor="text2" w:themeShade="BF"/>
          <w:spacing w:val="5"/>
          <w:kern w:val="28"/>
          <w:sz w:val="56"/>
          <w:szCs w:val="56"/>
        </w:rPr>
        <w:t xml:space="preserve">Software </w:t>
      </w:r>
      <w:r w:rsidR="00CF7B3C" w:rsidRPr="00BF4584">
        <w:rPr>
          <w:rFonts w:ascii="Times New Roman" w:eastAsiaTheme="majorEastAsia" w:hAnsi="Times New Roman" w:cs="Times New Roman"/>
          <w:color w:val="17365D" w:themeColor="text2" w:themeShade="BF"/>
          <w:spacing w:val="5"/>
          <w:kern w:val="28"/>
          <w:sz w:val="56"/>
          <w:szCs w:val="56"/>
        </w:rPr>
        <w:t>System Design Documentation</w:t>
      </w:r>
    </w:p>
    <w:p w14:paraId="1D330A0A" w14:textId="77777777" w:rsidR="00CF7B3C" w:rsidRPr="00BF4584" w:rsidRDefault="00CF7B3C" w:rsidP="00F220F5">
      <w:pPr>
        <w:rPr>
          <w:rFonts w:ascii="Times New Roman" w:eastAsiaTheme="majorEastAsia" w:hAnsi="Times New Roman" w:cs="Times New Roman"/>
          <w:color w:val="17365D" w:themeColor="text2" w:themeShade="BF"/>
          <w:spacing w:val="5"/>
          <w:kern w:val="28"/>
          <w:sz w:val="52"/>
          <w:szCs w:val="52"/>
        </w:rPr>
      </w:pPr>
    </w:p>
    <w:p w14:paraId="1F038508" w14:textId="77777777" w:rsidR="00CF7B3C" w:rsidRPr="00BF4584" w:rsidRDefault="00CF7B3C" w:rsidP="00CF7B3C">
      <w:pPr>
        <w:jc w:val="center"/>
        <w:rPr>
          <w:rFonts w:ascii="Times New Roman" w:eastAsiaTheme="majorEastAsia" w:hAnsi="Times New Roman" w:cs="Times New Roman"/>
          <w:color w:val="17365D" w:themeColor="text2" w:themeShade="BF"/>
          <w:spacing w:val="5"/>
          <w:kern w:val="28"/>
          <w:sz w:val="52"/>
          <w:szCs w:val="52"/>
        </w:rPr>
      </w:pPr>
    </w:p>
    <w:p w14:paraId="41D662B1" w14:textId="77777777" w:rsidR="00BC1847" w:rsidRPr="00BF4584" w:rsidRDefault="00CF7B3C" w:rsidP="00CF7B3C">
      <w:pPr>
        <w:jc w:val="center"/>
        <w:rPr>
          <w:rFonts w:ascii="Times New Roman" w:eastAsiaTheme="majorEastAsia" w:hAnsi="Times New Roman" w:cs="Times New Roman"/>
          <w:color w:val="17365D" w:themeColor="text2" w:themeShade="BF"/>
          <w:spacing w:val="5"/>
          <w:kern w:val="28"/>
          <w:sz w:val="52"/>
          <w:szCs w:val="52"/>
        </w:rPr>
      </w:pPr>
      <w:r w:rsidRPr="00BF4584">
        <w:rPr>
          <w:rFonts w:ascii="Times New Roman" w:eastAsiaTheme="majorEastAsia" w:hAnsi="Times New Roman" w:cs="Times New Roman"/>
          <w:color w:val="17365D" w:themeColor="text2" w:themeShade="BF"/>
          <w:spacing w:val="5"/>
          <w:kern w:val="28"/>
          <w:sz w:val="52"/>
          <w:szCs w:val="52"/>
        </w:rPr>
        <w:t xml:space="preserve">Project Name: </w:t>
      </w:r>
    </w:p>
    <w:p w14:paraId="7239D353" w14:textId="4D89FDB2" w:rsidR="00BC1847" w:rsidRPr="00BF4584" w:rsidRDefault="00BC1847" w:rsidP="00CF7B3C">
      <w:pPr>
        <w:jc w:val="center"/>
        <w:rPr>
          <w:rFonts w:ascii="Times New Roman" w:eastAsiaTheme="majorEastAsia" w:hAnsi="Times New Roman" w:cs="Times New Roman"/>
          <w:color w:val="17365D" w:themeColor="text2" w:themeShade="BF"/>
          <w:spacing w:val="5"/>
          <w:kern w:val="28"/>
          <w:sz w:val="52"/>
          <w:szCs w:val="52"/>
        </w:rPr>
      </w:pPr>
      <w:r w:rsidRPr="00BF4584">
        <w:rPr>
          <w:rFonts w:ascii="Times New Roman" w:eastAsiaTheme="majorEastAsia" w:hAnsi="Times New Roman" w:cs="Times New Roman"/>
          <w:b/>
          <w:bCs/>
          <w:color w:val="17365D" w:themeColor="text2" w:themeShade="BF"/>
          <w:spacing w:val="5"/>
          <w:kern w:val="28"/>
          <w:sz w:val="52"/>
          <w:szCs w:val="52"/>
        </w:rPr>
        <w:t>Roamly - Generative AI Travel Itinerary Planner</w:t>
      </w:r>
    </w:p>
    <w:p w14:paraId="19969462" w14:textId="77777777" w:rsidR="00CF7B3C" w:rsidRPr="00BF4584" w:rsidRDefault="00CF7B3C" w:rsidP="00CF7B3C">
      <w:pPr>
        <w:rPr>
          <w:rFonts w:ascii="Times New Roman" w:hAnsi="Times New Roman" w:cs="Times New Roman"/>
        </w:rPr>
      </w:pPr>
    </w:p>
    <w:p w14:paraId="34976BE7" w14:textId="77777777" w:rsidR="00CF7B3C" w:rsidRPr="00BF4584" w:rsidRDefault="00CF7B3C" w:rsidP="00CF7B3C">
      <w:pPr>
        <w:rPr>
          <w:rFonts w:ascii="Times New Roman" w:hAnsi="Times New Roman" w:cs="Times New Roman"/>
        </w:rPr>
      </w:pPr>
    </w:p>
    <w:p w14:paraId="6F0B7822" w14:textId="77777777" w:rsidR="00CF7B3C" w:rsidRPr="00BF4584" w:rsidRDefault="00CF7B3C" w:rsidP="00CF7B3C">
      <w:pPr>
        <w:rPr>
          <w:rFonts w:ascii="Times New Roman" w:hAnsi="Times New Roman" w:cs="Times New Roman"/>
        </w:rPr>
      </w:pPr>
    </w:p>
    <w:p w14:paraId="4B8E3AFE" w14:textId="77777777" w:rsidR="00CF7B3C" w:rsidRPr="00BF4584" w:rsidRDefault="00CF7B3C" w:rsidP="00CF7B3C">
      <w:pPr>
        <w:rPr>
          <w:rFonts w:ascii="Times New Roman" w:hAnsi="Times New Roman" w:cs="Times New Roman"/>
        </w:rPr>
      </w:pPr>
    </w:p>
    <w:p w14:paraId="75D48CDB" w14:textId="7567C563" w:rsidR="00CF7B3C" w:rsidRPr="00BF4584" w:rsidRDefault="00CF7B3C" w:rsidP="00CF7B3C">
      <w:pPr>
        <w:pStyle w:val="Title"/>
        <w:jc w:val="center"/>
        <w:rPr>
          <w:rFonts w:ascii="Times New Roman" w:hAnsi="Times New Roman" w:cs="Times New Roman"/>
          <w:sz w:val="44"/>
          <w:szCs w:val="44"/>
        </w:rPr>
      </w:pPr>
      <w:r w:rsidRPr="00BF4584">
        <w:rPr>
          <w:rFonts w:ascii="Times New Roman" w:hAnsi="Times New Roman" w:cs="Times New Roman"/>
          <w:sz w:val="44"/>
          <w:szCs w:val="44"/>
        </w:rPr>
        <w:t>Instructor: Professor Santosh</w:t>
      </w:r>
    </w:p>
    <w:p w14:paraId="00D80EF5" w14:textId="52FCCD8B" w:rsidR="00CF7B3C" w:rsidRPr="00BF4584" w:rsidRDefault="00CF7B3C" w:rsidP="009E0A56">
      <w:pPr>
        <w:pStyle w:val="Title"/>
        <w:jc w:val="center"/>
        <w:rPr>
          <w:rFonts w:ascii="Times New Roman" w:hAnsi="Times New Roman" w:cs="Times New Roman"/>
          <w:sz w:val="44"/>
          <w:szCs w:val="44"/>
        </w:rPr>
      </w:pPr>
      <w:r w:rsidRPr="00BF4584">
        <w:rPr>
          <w:rFonts w:ascii="Times New Roman" w:hAnsi="Times New Roman" w:cs="Times New Roman"/>
          <w:sz w:val="44"/>
          <w:szCs w:val="44"/>
        </w:rPr>
        <w:t>Student: Liyan Alkhalidy</w:t>
      </w:r>
    </w:p>
    <w:p w14:paraId="7037DB4F" w14:textId="77777777" w:rsidR="00CF7B3C" w:rsidRPr="00BF4584" w:rsidRDefault="00CF7B3C" w:rsidP="00CF7B3C">
      <w:pPr>
        <w:rPr>
          <w:rFonts w:ascii="Times New Roman" w:hAnsi="Times New Roman" w:cs="Times New Roman"/>
        </w:rPr>
      </w:pPr>
    </w:p>
    <w:p w14:paraId="2FD68017" w14:textId="77777777" w:rsidR="009E0A56" w:rsidRPr="00BF4584" w:rsidRDefault="00CF7B3C" w:rsidP="00920E08">
      <w:pPr>
        <w:pStyle w:val="TOCHeading"/>
        <w:numPr>
          <w:ilvl w:val="0"/>
          <w:numId w:val="0"/>
        </w:numPr>
        <w:rPr>
          <w:rFonts w:ascii="Times New Roman" w:hAnsi="Times New Roman" w:cs="Times New Roman"/>
        </w:rPr>
      </w:pPr>
      <w:r w:rsidRPr="00BF4584">
        <w:rPr>
          <w:rFonts w:ascii="Times New Roman" w:hAnsi="Times New Roman" w:cs="Times New Roman"/>
        </w:rPr>
        <w:br w:type="page"/>
      </w:r>
    </w:p>
    <w:sdt>
      <w:sdtPr>
        <w:rPr>
          <w:rFonts w:ascii="Times New Roman" w:hAnsi="Times New Roman" w:cs="Times New Roman"/>
          <w:b/>
          <w:bCs/>
        </w:rPr>
        <w:id w:val="691114685"/>
        <w:docPartObj>
          <w:docPartGallery w:val="Table of Contents"/>
          <w:docPartUnique/>
        </w:docPartObj>
      </w:sdtPr>
      <w:sdtEndPr>
        <w:rPr>
          <w:b w:val="0"/>
          <w:bCs w:val="0"/>
          <w:noProof/>
        </w:rPr>
      </w:sdtEndPr>
      <w:sdtContent>
        <w:p w14:paraId="033FB30D" w14:textId="498FE1CE" w:rsidR="00CF7B3C" w:rsidRPr="00BF4584" w:rsidRDefault="00CF7B3C" w:rsidP="009E0A56">
          <w:pPr>
            <w:rPr>
              <w:rFonts w:ascii="Times New Roman" w:hAnsi="Times New Roman" w:cs="Times New Roman"/>
            </w:rPr>
          </w:pPr>
          <w:r w:rsidRPr="00BF4584">
            <w:rPr>
              <w:rFonts w:ascii="Times New Roman" w:hAnsi="Times New Roman" w:cs="Times New Roman"/>
            </w:rPr>
            <w:t>Table of Contents</w:t>
          </w:r>
        </w:p>
        <w:p w14:paraId="1CE5AA30" w14:textId="10751196" w:rsidR="00D1360A" w:rsidRDefault="00CF7B3C">
          <w:pPr>
            <w:pStyle w:val="TOC1"/>
            <w:tabs>
              <w:tab w:val="left" w:pos="440"/>
              <w:tab w:val="right" w:leader="dot" w:pos="8630"/>
            </w:tabs>
            <w:rPr>
              <w:noProof/>
              <w:kern w:val="2"/>
              <w:sz w:val="24"/>
              <w:szCs w:val="24"/>
              <w14:ligatures w14:val="standardContextual"/>
            </w:rPr>
          </w:pPr>
          <w:r w:rsidRPr="00BF4584">
            <w:rPr>
              <w:rFonts w:ascii="Times New Roman" w:hAnsi="Times New Roman" w:cs="Times New Roman"/>
            </w:rPr>
            <w:fldChar w:fldCharType="begin"/>
          </w:r>
          <w:r w:rsidRPr="00BF4584">
            <w:rPr>
              <w:rFonts w:ascii="Times New Roman" w:hAnsi="Times New Roman" w:cs="Times New Roman"/>
            </w:rPr>
            <w:instrText xml:space="preserve"> TOC \o "1-3" \h \z \u </w:instrText>
          </w:r>
          <w:r w:rsidRPr="00BF4584">
            <w:rPr>
              <w:rFonts w:ascii="Times New Roman" w:hAnsi="Times New Roman" w:cs="Times New Roman"/>
            </w:rPr>
            <w:fldChar w:fldCharType="separate"/>
          </w:r>
          <w:hyperlink w:anchor="_Toc205419452" w:history="1">
            <w:r w:rsidR="00D1360A" w:rsidRPr="00BB1DF7">
              <w:rPr>
                <w:rStyle w:val="Hyperlink"/>
                <w:rFonts w:ascii="Times New Roman" w:hAnsi="Times New Roman" w:cs="Times New Roman"/>
                <w:noProof/>
              </w:rPr>
              <w:t>1</w:t>
            </w:r>
            <w:r w:rsidR="00D1360A">
              <w:rPr>
                <w:noProof/>
                <w:kern w:val="2"/>
                <w:sz w:val="24"/>
                <w:szCs w:val="24"/>
                <w14:ligatures w14:val="standardContextual"/>
              </w:rPr>
              <w:tab/>
            </w:r>
            <w:r w:rsidR="00D1360A" w:rsidRPr="00BB1DF7">
              <w:rPr>
                <w:rStyle w:val="Hyperlink"/>
                <w:rFonts w:ascii="Times New Roman" w:hAnsi="Times New Roman" w:cs="Times New Roman"/>
                <w:noProof/>
              </w:rPr>
              <w:t>Introduction</w:t>
            </w:r>
            <w:r w:rsidR="00D1360A">
              <w:rPr>
                <w:noProof/>
                <w:webHidden/>
              </w:rPr>
              <w:tab/>
            </w:r>
            <w:r w:rsidR="00D1360A">
              <w:rPr>
                <w:noProof/>
                <w:webHidden/>
              </w:rPr>
              <w:fldChar w:fldCharType="begin"/>
            </w:r>
            <w:r w:rsidR="00D1360A">
              <w:rPr>
                <w:noProof/>
                <w:webHidden/>
              </w:rPr>
              <w:instrText xml:space="preserve"> PAGEREF _Toc205419452 \h </w:instrText>
            </w:r>
            <w:r w:rsidR="00D1360A">
              <w:rPr>
                <w:noProof/>
                <w:webHidden/>
              </w:rPr>
            </w:r>
            <w:r w:rsidR="00D1360A">
              <w:rPr>
                <w:noProof/>
                <w:webHidden/>
              </w:rPr>
              <w:fldChar w:fldCharType="separate"/>
            </w:r>
            <w:r w:rsidR="00D1360A">
              <w:rPr>
                <w:noProof/>
                <w:webHidden/>
              </w:rPr>
              <w:t>4</w:t>
            </w:r>
            <w:r w:rsidR="00D1360A">
              <w:rPr>
                <w:noProof/>
                <w:webHidden/>
              </w:rPr>
              <w:fldChar w:fldCharType="end"/>
            </w:r>
          </w:hyperlink>
        </w:p>
        <w:p w14:paraId="31BEA5F1" w14:textId="3883493D" w:rsidR="00D1360A" w:rsidRDefault="00D1360A">
          <w:pPr>
            <w:pStyle w:val="TOC2"/>
            <w:tabs>
              <w:tab w:val="left" w:pos="960"/>
              <w:tab w:val="right" w:leader="dot" w:pos="8630"/>
            </w:tabs>
            <w:rPr>
              <w:noProof/>
              <w:kern w:val="2"/>
              <w:sz w:val="24"/>
              <w:szCs w:val="24"/>
              <w14:ligatures w14:val="standardContextual"/>
            </w:rPr>
          </w:pPr>
          <w:hyperlink w:anchor="_Toc205419453" w:history="1">
            <w:r w:rsidRPr="00BB1DF7">
              <w:rPr>
                <w:rStyle w:val="Hyperlink"/>
                <w:rFonts w:ascii="Times New Roman" w:hAnsi="Times New Roman" w:cs="Times New Roman"/>
                <w:noProof/>
              </w:rPr>
              <w:t>1.1</w:t>
            </w:r>
            <w:r>
              <w:rPr>
                <w:noProof/>
                <w:kern w:val="2"/>
                <w:sz w:val="24"/>
                <w:szCs w:val="24"/>
                <w14:ligatures w14:val="standardContextual"/>
              </w:rPr>
              <w:tab/>
            </w:r>
            <w:r w:rsidRPr="00BB1DF7">
              <w:rPr>
                <w:rStyle w:val="Hyperlink"/>
                <w:rFonts w:ascii="Times New Roman" w:hAnsi="Times New Roman" w:cs="Times New Roman"/>
                <w:noProof/>
              </w:rPr>
              <w:t>Purpose</w:t>
            </w:r>
            <w:r>
              <w:rPr>
                <w:noProof/>
                <w:webHidden/>
              </w:rPr>
              <w:tab/>
            </w:r>
            <w:r>
              <w:rPr>
                <w:noProof/>
                <w:webHidden/>
              </w:rPr>
              <w:fldChar w:fldCharType="begin"/>
            </w:r>
            <w:r>
              <w:rPr>
                <w:noProof/>
                <w:webHidden/>
              </w:rPr>
              <w:instrText xml:space="preserve"> PAGEREF _Toc205419453 \h </w:instrText>
            </w:r>
            <w:r>
              <w:rPr>
                <w:noProof/>
                <w:webHidden/>
              </w:rPr>
            </w:r>
            <w:r>
              <w:rPr>
                <w:noProof/>
                <w:webHidden/>
              </w:rPr>
              <w:fldChar w:fldCharType="separate"/>
            </w:r>
            <w:r>
              <w:rPr>
                <w:noProof/>
                <w:webHidden/>
              </w:rPr>
              <w:t>4</w:t>
            </w:r>
            <w:r>
              <w:rPr>
                <w:noProof/>
                <w:webHidden/>
              </w:rPr>
              <w:fldChar w:fldCharType="end"/>
            </w:r>
          </w:hyperlink>
        </w:p>
        <w:p w14:paraId="79F0D25C" w14:textId="7A0A9968" w:rsidR="00D1360A" w:rsidRDefault="00D1360A">
          <w:pPr>
            <w:pStyle w:val="TOC2"/>
            <w:tabs>
              <w:tab w:val="left" w:pos="960"/>
              <w:tab w:val="right" w:leader="dot" w:pos="8630"/>
            </w:tabs>
            <w:rPr>
              <w:noProof/>
              <w:kern w:val="2"/>
              <w:sz w:val="24"/>
              <w:szCs w:val="24"/>
              <w14:ligatures w14:val="standardContextual"/>
            </w:rPr>
          </w:pPr>
          <w:hyperlink w:anchor="_Toc205419454" w:history="1">
            <w:r w:rsidRPr="00BB1DF7">
              <w:rPr>
                <w:rStyle w:val="Hyperlink"/>
                <w:rFonts w:ascii="Times New Roman" w:hAnsi="Times New Roman" w:cs="Times New Roman"/>
                <w:noProof/>
              </w:rPr>
              <w:t>1.2</w:t>
            </w:r>
            <w:r>
              <w:rPr>
                <w:noProof/>
                <w:kern w:val="2"/>
                <w:sz w:val="24"/>
                <w:szCs w:val="24"/>
                <w14:ligatures w14:val="standardContextual"/>
              </w:rPr>
              <w:tab/>
            </w:r>
            <w:r w:rsidRPr="00BB1DF7">
              <w:rPr>
                <w:rStyle w:val="Hyperlink"/>
                <w:rFonts w:ascii="Times New Roman" w:hAnsi="Times New Roman" w:cs="Times New Roman"/>
                <w:noProof/>
              </w:rPr>
              <w:t>Scope</w:t>
            </w:r>
            <w:r>
              <w:rPr>
                <w:noProof/>
                <w:webHidden/>
              </w:rPr>
              <w:tab/>
            </w:r>
            <w:r>
              <w:rPr>
                <w:noProof/>
                <w:webHidden/>
              </w:rPr>
              <w:fldChar w:fldCharType="begin"/>
            </w:r>
            <w:r>
              <w:rPr>
                <w:noProof/>
                <w:webHidden/>
              </w:rPr>
              <w:instrText xml:space="preserve"> PAGEREF _Toc205419454 \h </w:instrText>
            </w:r>
            <w:r>
              <w:rPr>
                <w:noProof/>
                <w:webHidden/>
              </w:rPr>
            </w:r>
            <w:r>
              <w:rPr>
                <w:noProof/>
                <w:webHidden/>
              </w:rPr>
              <w:fldChar w:fldCharType="separate"/>
            </w:r>
            <w:r>
              <w:rPr>
                <w:noProof/>
                <w:webHidden/>
              </w:rPr>
              <w:t>4</w:t>
            </w:r>
            <w:r>
              <w:rPr>
                <w:noProof/>
                <w:webHidden/>
              </w:rPr>
              <w:fldChar w:fldCharType="end"/>
            </w:r>
          </w:hyperlink>
        </w:p>
        <w:p w14:paraId="26C2FC06" w14:textId="00C5C29B" w:rsidR="00D1360A" w:rsidRDefault="00D1360A">
          <w:pPr>
            <w:pStyle w:val="TOC2"/>
            <w:tabs>
              <w:tab w:val="left" w:pos="960"/>
              <w:tab w:val="right" w:leader="dot" w:pos="8630"/>
            </w:tabs>
            <w:rPr>
              <w:noProof/>
              <w:kern w:val="2"/>
              <w:sz w:val="24"/>
              <w:szCs w:val="24"/>
              <w14:ligatures w14:val="standardContextual"/>
            </w:rPr>
          </w:pPr>
          <w:hyperlink w:anchor="_Toc205419455" w:history="1">
            <w:r w:rsidRPr="00BB1DF7">
              <w:rPr>
                <w:rStyle w:val="Hyperlink"/>
                <w:rFonts w:ascii="Times New Roman" w:hAnsi="Times New Roman" w:cs="Times New Roman"/>
                <w:noProof/>
              </w:rPr>
              <w:t>1.3</w:t>
            </w:r>
            <w:r>
              <w:rPr>
                <w:noProof/>
                <w:kern w:val="2"/>
                <w:sz w:val="24"/>
                <w:szCs w:val="24"/>
                <w14:ligatures w14:val="standardContextual"/>
              </w:rPr>
              <w:tab/>
            </w:r>
            <w:r w:rsidRPr="00BB1DF7">
              <w:rPr>
                <w:rStyle w:val="Hyperlink"/>
                <w:rFonts w:ascii="Times New Roman" w:hAnsi="Times New Roman" w:cs="Times New Roman"/>
                <w:noProof/>
              </w:rPr>
              <w:t>Stakeholders</w:t>
            </w:r>
            <w:r>
              <w:rPr>
                <w:noProof/>
                <w:webHidden/>
              </w:rPr>
              <w:tab/>
            </w:r>
            <w:r>
              <w:rPr>
                <w:noProof/>
                <w:webHidden/>
              </w:rPr>
              <w:fldChar w:fldCharType="begin"/>
            </w:r>
            <w:r>
              <w:rPr>
                <w:noProof/>
                <w:webHidden/>
              </w:rPr>
              <w:instrText xml:space="preserve"> PAGEREF _Toc205419455 \h </w:instrText>
            </w:r>
            <w:r>
              <w:rPr>
                <w:noProof/>
                <w:webHidden/>
              </w:rPr>
            </w:r>
            <w:r>
              <w:rPr>
                <w:noProof/>
                <w:webHidden/>
              </w:rPr>
              <w:fldChar w:fldCharType="separate"/>
            </w:r>
            <w:r>
              <w:rPr>
                <w:noProof/>
                <w:webHidden/>
              </w:rPr>
              <w:t>4</w:t>
            </w:r>
            <w:r>
              <w:rPr>
                <w:noProof/>
                <w:webHidden/>
              </w:rPr>
              <w:fldChar w:fldCharType="end"/>
            </w:r>
          </w:hyperlink>
        </w:p>
        <w:p w14:paraId="214B3B89" w14:textId="25CB7CDC" w:rsidR="00D1360A" w:rsidRDefault="00D1360A">
          <w:pPr>
            <w:pStyle w:val="TOC1"/>
            <w:tabs>
              <w:tab w:val="left" w:pos="440"/>
              <w:tab w:val="right" w:leader="dot" w:pos="8630"/>
            </w:tabs>
            <w:rPr>
              <w:noProof/>
              <w:kern w:val="2"/>
              <w:sz w:val="24"/>
              <w:szCs w:val="24"/>
              <w14:ligatures w14:val="standardContextual"/>
            </w:rPr>
          </w:pPr>
          <w:hyperlink w:anchor="_Toc205419456" w:history="1">
            <w:r w:rsidRPr="00BB1DF7">
              <w:rPr>
                <w:rStyle w:val="Hyperlink"/>
                <w:rFonts w:ascii="Times New Roman" w:hAnsi="Times New Roman" w:cs="Times New Roman"/>
                <w:noProof/>
              </w:rPr>
              <w:t>2</w:t>
            </w:r>
            <w:r>
              <w:rPr>
                <w:noProof/>
                <w:kern w:val="2"/>
                <w:sz w:val="24"/>
                <w:szCs w:val="24"/>
                <w14:ligatures w14:val="standardContextual"/>
              </w:rPr>
              <w:tab/>
            </w:r>
            <w:r w:rsidRPr="00BB1DF7">
              <w:rPr>
                <w:rStyle w:val="Hyperlink"/>
                <w:rFonts w:ascii="Times New Roman" w:hAnsi="Times New Roman" w:cs="Times New Roman"/>
                <w:noProof/>
              </w:rPr>
              <w:t>Business Requirements</w:t>
            </w:r>
            <w:r>
              <w:rPr>
                <w:noProof/>
                <w:webHidden/>
              </w:rPr>
              <w:tab/>
            </w:r>
            <w:r>
              <w:rPr>
                <w:noProof/>
                <w:webHidden/>
              </w:rPr>
              <w:fldChar w:fldCharType="begin"/>
            </w:r>
            <w:r>
              <w:rPr>
                <w:noProof/>
                <w:webHidden/>
              </w:rPr>
              <w:instrText xml:space="preserve"> PAGEREF _Toc205419456 \h </w:instrText>
            </w:r>
            <w:r>
              <w:rPr>
                <w:noProof/>
                <w:webHidden/>
              </w:rPr>
            </w:r>
            <w:r>
              <w:rPr>
                <w:noProof/>
                <w:webHidden/>
              </w:rPr>
              <w:fldChar w:fldCharType="separate"/>
            </w:r>
            <w:r>
              <w:rPr>
                <w:noProof/>
                <w:webHidden/>
              </w:rPr>
              <w:t>5</w:t>
            </w:r>
            <w:r>
              <w:rPr>
                <w:noProof/>
                <w:webHidden/>
              </w:rPr>
              <w:fldChar w:fldCharType="end"/>
            </w:r>
          </w:hyperlink>
        </w:p>
        <w:p w14:paraId="5E37C9F0" w14:textId="2EDB44EA" w:rsidR="00D1360A" w:rsidRDefault="00D1360A">
          <w:pPr>
            <w:pStyle w:val="TOC2"/>
            <w:tabs>
              <w:tab w:val="left" w:pos="960"/>
              <w:tab w:val="right" w:leader="dot" w:pos="8630"/>
            </w:tabs>
            <w:rPr>
              <w:noProof/>
              <w:kern w:val="2"/>
              <w:sz w:val="24"/>
              <w:szCs w:val="24"/>
              <w14:ligatures w14:val="standardContextual"/>
            </w:rPr>
          </w:pPr>
          <w:hyperlink w:anchor="_Toc205419457" w:history="1">
            <w:r w:rsidRPr="00BB1DF7">
              <w:rPr>
                <w:rStyle w:val="Hyperlink"/>
                <w:rFonts w:ascii="Times New Roman" w:hAnsi="Times New Roman" w:cs="Times New Roman"/>
                <w:noProof/>
              </w:rPr>
              <w:t>2.1</w:t>
            </w:r>
            <w:r>
              <w:rPr>
                <w:noProof/>
                <w:kern w:val="2"/>
                <w:sz w:val="24"/>
                <w:szCs w:val="24"/>
                <w14:ligatures w14:val="standardContextual"/>
              </w:rPr>
              <w:tab/>
            </w:r>
            <w:r w:rsidRPr="00BB1DF7">
              <w:rPr>
                <w:rStyle w:val="Hyperlink"/>
                <w:rFonts w:ascii="Times New Roman" w:hAnsi="Times New Roman" w:cs="Times New Roman"/>
                <w:noProof/>
              </w:rPr>
              <w:t>Problem Statement</w:t>
            </w:r>
            <w:r>
              <w:rPr>
                <w:noProof/>
                <w:webHidden/>
              </w:rPr>
              <w:tab/>
            </w:r>
            <w:r>
              <w:rPr>
                <w:noProof/>
                <w:webHidden/>
              </w:rPr>
              <w:fldChar w:fldCharType="begin"/>
            </w:r>
            <w:r>
              <w:rPr>
                <w:noProof/>
                <w:webHidden/>
              </w:rPr>
              <w:instrText xml:space="preserve"> PAGEREF _Toc205419457 \h </w:instrText>
            </w:r>
            <w:r>
              <w:rPr>
                <w:noProof/>
                <w:webHidden/>
              </w:rPr>
            </w:r>
            <w:r>
              <w:rPr>
                <w:noProof/>
                <w:webHidden/>
              </w:rPr>
              <w:fldChar w:fldCharType="separate"/>
            </w:r>
            <w:r>
              <w:rPr>
                <w:noProof/>
                <w:webHidden/>
              </w:rPr>
              <w:t>5</w:t>
            </w:r>
            <w:r>
              <w:rPr>
                <w:noProof/>
                <w:webHidden/>
              </w:rPr>
              <w:fldChar w:fldCharType="end"/>
            </w:r>
          </w:hyperlink>
        </w:p>
        <w:p w14:paraId="1D4AEDDB" w14:textId="7FD03AF3" w:rsidR="00D1360A" w:rsidRDefault="00D1360A">
          <w:pPr>
            <w:pStyle w:val="TOC2"/>
            <w:tabs>
              <w:tab w:val="left" w:pos="960"/>
              <w:tab w:val="right" w:leader="dot" w:pos="8630"/>
            </w:tabs>
            <w:rPr>
              <w:noProof/>
              <w:kern w:val="2"/>
              <w:sz w:val="24"/>
              <w:szCs w:val="24"/>
              <w14:ligatures w14:val="standardContextual"/>
            </w:rPr>
          </w:pPr>
          <w:hyperlink w:anchor="_Toc205419458" w:history="1">
            <w:r w:rsidRPr="00BB1DF7">
              <w:rPr>
                <w:rStyle w:val="Hyperlink"/>
                <w:rFonts w:ascii="Times New Roman" w:hAnsi="Times New Roman" w:cs="Times New Roman"/>
                <w:noProof/>
              </w:rPr>
              <w:t>2.2</w:t>
            </w:r>
            <w:r>
              <w:rPr>
                <w:noProof/>
                <w:kern w:val="2"/>
                <w:sz w:val="24"/>
                <w:szCs w:val="24"/>
                <w14:ligatures w14:val="standardContextual"/>
              </w:rPr>
              <w:tab/>
            </w:r>
            <w:r w:rsidRPr="00BB1DF7">
              <w:rPr>
                <w:rStyle w:val="Hyperlink"/>
                <w:rFonts w:ascii="Times New Roman" w:hAnsi="Times New Roman" w:cs="Times New Roman"/>
                <w:noProof/>
              </w:rPr>
              <w:t>Functional Capabilities</w:t>
            </w:r>
            <w:r>
              <w:rPr>
                <w:noProof/>
                <w:webHidden/>
              </w:rPr>
              <w:tab/>
            </w:r>
            <w:r>
              <w:rPr>
                <w:noProof/>
                <w:webHidden/>
              </w:rPr>
              <w:fldChar w:fldCharType="begin"/>
            </w:r>
            <w:r>
              <w:rPr>
                <w:noProof/>
                <w:webHidden/>
              </w:rPr>
              <w:instrText xml:space="preserve"> PAGEREF _Toc205419458 \h </w:instrText>
            </w:r>
            <w:r>
              <w:rPr>
                <w:noProof/>
                <w:webHidden/>
              </w:rPr>
            </w:r>
            <w:r>
              <w:rPr>
                <w:noProof/>
                <w:webHidden/>
              </w:rPr>
              <w:fldChar w:fldCharType="separate"/>
            </w:r>
            <w:r>
              <w:rPr>
                <w:noProof/>
                <w:webHidden/>
              </w:rPr>
              <w:t>5</w:t>
            </w:r>
            <w:r>
              <w:rPr>
                <w:noProof/>
                <w:webHidden/>
              </w:rPr>
              <w:fldChar w:fldCharType="end"/>
            </w:r>
          </w:hyperlink>
        </w:p>
        <w:p w14:paraId="5E93B316" w14:textId="2B63A059" w:rsidR="00D1360A" w:rsidRDefault="00D1360A">
          <w:pPr>
            <w:pStyle w:val="TOC2"/>
            <w:tabs>
              <w:tab w:val="left" w:pos="960"/>
              <w:tab w:val="right" w:leader="dot" w:pos="8630"/>
            </w:tabs>
            <w:rPr>
              <w:noProof/>
              <w:kern w:val="2"/>
              <w:sz w:val="24"/>
              <w:szCs w:val="24"/>
              <w14:ligatures w14:val="standardContextual"/>
            </w:rPr>
          </w:pPr>
          <w:hyperlink w:anchor="_Toc205419459" w:history="1">
            <w:r w:rsidRPr="00BB1DF7">
              <w:rPr>
                <w:rStyle w:val="Hyperlink"/>
                <w:rFonts w:ascii="Times New Roman" w:hAnsi="Times New Roman" w:cs="Times New Roman"/>
                <w:noProof/>
              </w:rPr>
              <w:t>2.3</w:t>
            </w:r>
            <w:r>
              <w:rPr>
                <w:noProof/>
                <w:kern w:val="2"/>
                <w:sz w:val="24"/>
                <w:szCs w:val="24"/>
                <w14:ligatures w14:val="standardContextual"/>
              </w:rPr>
              <w:tab/>
            </w:r>
            <w:r w:rsidRPr="00BB1DF7">
              <w:rPr>
                <w:rStyle w:val="Hyperlink"/>
                <w:rFonts w:ascii="Times New Roman" w:hAnsi="Times New Roman" w:cs="Times New Roman"/>
                <w:noProof/>
              </w:rPr>
              <w:t>Target Users and Their Needs</w:t>
            </w:r>
            <w:r>
              <w:rPr>
                <w:noProof/>
                <w:webHidden/>
              </w:rPr>
              <w:tab/>
            </w:r>
            <w:r>
              <w:rPr>
                <w:noProof/>
                <w:webHidden/>
              </w:rPr>
              <w:fldChar w:fldCharType="begin"/>
            </w:r>
            <w:r>
              <w:rPr>
                <w:noProof/>
                <w:webHidden/>
              </w:rPr>
              <w:instrText xml:space="preserve"> PAGEREF _Toc205419459 \h </w:instrText>
            </w:r>
            <w:r>
              <w:rPr>
                <w:noProof/>
                <w:webHidden/>
              </w:rPr>
            </w:r>
            <w:r>
              <w:rPr>
                <w:noProof/>
                <w:webHidden/>
              </w:rPr>
              <w:fldChar w:fldCharType="separate"/>
            </w:r>
            <w:r>
              <w:rPr>
                <w:noProof/>
                <w:webHidden/>
              </w:rPr>
              <w:t>6</w:t>
            </w:r>
            <w:r>
              <w:rPr>
                <w:noProof/>
                <w:webHidden/>
              </w:rPr>
              <w:fldChar w:fldCharType="end"/>
            </w:r>
          </w:hyperlink>
        </w:p>
        <w:p w14:paraId="634A4C99" w14:textId="536BCC89" w:rsidR="00D1360A" w:rsidRDefault="00D1360A">
          <w:pPr>
            <w:pStyle w:val="TOC2"/>
            <w:tabs>
              <w:tab w:val="left" w:pos="960"/>
              <w:tab w:val="right" w:leader="dot" w:pos="8630"/>
            </w:tabs>
            <w:rPr>
              <w:noProof/>
              <w:kern w:val="2"/>
              <w:sz w:val="24"/>
              <w:szCs w:val="24"/>
              <w14:ligatures w14:val="standardContextual"/>
            </w:rPr>
          </w:pPr>
          <w:hyperlink w:anchor="_Toc205419460" w:history="1">
            <w:r w:rsidRPr="00BB1DF7">
              <w:rPr>
                <w:rStyle w:val="Hyperlink"/>
                <w:rFonts w:ascii="Times New Roman" w:hAnsi="Times New Roman" w:cs="Times New Roman"/>
                <w:noProof/>
              </w:rPr>
              <w:t>2.4</w:t>
            </w:r>
            <w:r>
              <w:rPr>
                <w:noProof/>
                <w:kern w:val="2"/>
                <w:sz w:val="24"/>
                <w:szCs w:val="24"/>
                <w14:ligatures w14:val="standardContextual"/>
              </w:rPr>
              <w:tab/>
            </w:r>
            <w:r w:rsidRPr="00BB1DF7">
              <w:rPr>
                <w:rStyle w:val="Hyperlink"/>
                <w:rFonts w:ascii="Times New Roman" w:hAnsi="Times New Roman" w:cs="Times New Roman"/>
                <w:noProof/>
              </w:rPr>
              <w:t>Business Goals</w:t>
            </w:r>
            <w:r>
              <w:rPr>
                <w:noProof/>
                <w:webHidden/>
              </w:rPr>
              <w:tab/>
            </w:r>
            <w:r>
              <w:rPr>
                <w:noProof/>
                <w:webHidden/>
              </w:rPr>
              <w:fldChar w:fldCharType="begin"/>
            </w:r>
            <w:r>
              <w:rPr>
                <w:noProof/>
                <w:webHidden/>
              </w:rPr>
              <w:instrText xml:space="preserve"> PAGEREF _Toc205419460 \h </w:instrText>
            </w:r>
            <w:r>
              <w:rPr>
                <w:noProof/>
                <w:webHidden/>
              </w:rPr>
            </w:r>
            <w:r>
              <w:rPr>
                <w:noProof/>
                <w:webHidden/>
              </w:rPr>
              <w:fldChar w:fldCharType="separate"/>
            </w:r>
            <w:r>
              <w:rPr>
                <w:noProof/>
                <w:webHidden/>
              </w:rPr>
              <w:t>7</w:t>
            </w:r>
            <w:r>
              <w:rPr>
                <w:noProof/>
                <w:webHidden/>
              </w:rPr>
              <w:fldChar w:fldCharType="end"/>
            </w:r>
          </w:hyperlink>
        </w:p>
        <w:p w14:paraId="34698238" w14:textId="37C66EDB" w:rsidR="00D1360A" w:rsidRDefault="00D1360A">
          <w:pPr>
            <w:pStyle w:val="TOC1"/>
            <w:tabs>
              <w:tab w:val="left" w:pos="440"/>
              <w:tab w:val="right" w:leader="dot" w:pos="8630"/>
            </w:tabs>
            <w:rPr>
              <w:noProof/>
              <w:kern w:val="2"/>
              <w:sz w:val="24"/>
              <w:szCs w:val="24"/>
              <w14:ligatures w14:val="standardContextual"/>
            </w:rPr>
          </w:pPr>
          <w:hyperlink w:anchor="_Toc205419461" w:history="1">
            <w:r w:rsidRPr="00BB1DF7">
              <w:rPr>
                <w:rStyle w:val="Hyperlink"/>
                <w:rFonts w:ascii="Times New Roman" w:hAnsi="Times New Roman" w:cs="Times New Roman"/>
                <w:noProof/>
              </w:rPr>
              <w:t>3</w:t>
            </w:r>
            <w:r>
              <w:rPr>
                <w:noProof/>
                <w:kern w:val="2"/>
                <w:sz w:val="24"/>
                <w:szCs w:val="24"/>
                <w14:ligatures w14:val="standardContextual"/>
              </w:rPr>
              <w:tab/>
            </w:r>
            <w:r w:rsidRPr="00BB1DF7">
              <w:rPr>
                <w:rStyle w:val="Hyperlink"/>
                <w:rFonts w:ascii="Times New Roman" w:hAnsi="Times New Roman" w:cs="Times New Roman"/>
                <w:noProof/>
              </w:rPr>
              <w:t>Non-Functional Requirements</w:t>
            </w:r>
            <w:r>
              <w:rPr>
                <w:noProof/>
                <w:webHidden/>
              </w:rPr>
              <w:tab/>
            </w:r>
            <w:r>
              <w:rPr>
                <w:noProof/>
                <w:webHidden/>
              </w:rPr>
              <w:fldChar w:fldCharType="begin"/>
            </w:r>
            <w:r>
              <w:rPr>
                <w:noProof/>
                <w:webHidden/>
              </w:rPr>
              <w:instrText xml:space="preserve"> PAGEREF _Toc205419461 \h </w:instrText>
            </w:r>
            <w:r>
              <w:rPr>
                <w:noProof/>
                <w:webHidden/>
              </w:rPr>
            </w:r>
            <w:r>
              <w:rPr>
                <w:noProof/>
                <w:webHidden/>
              </w:rPr>
              <w:fldChar w:fldCharType="separate"/>
            </w:r>
            <w:r>
              <w:rPr>
                <w:noProof/>
                <w:webHidden/>
              </w:rPr>
              <w:t>8</w:t>
            </w:r>
            <w:r>
              <w:rPr>
                <w:noProof/>
                <w:webHidden/>
              </w:rPr>
              <w:fldChar w:fldCharType="end"/>
            </w:r>
          </w:hyperlink>
        </w:p>
        <w:p w14:paraId="4EB562C1" w14:textId="1E4B5567" w:rsidR="00D1360A" w:rsidRDefault="00D1360A">
          <w:pPr>
            <w:pStyle w:val="TOC2"/>
            <w:tabs>
              <w:tab w:val="left" w:pos="960"/>
              <w:tab w:val="right" w:leader="dot" w:pos="8630"/>
            </w:tabs>
            <w:rPr>
              <w:noProof/>
              <w:kern w:val="2"/>
              <w:sz w:val="24"/>
              <w:szCs w:val="24"/>
              <w14:ligatures w14:val="standardContextual"/>
            </w:rPr>
          </w:pPr>
          <w:hyperlink w:anchor="_Toc205419462" w:history="1">
            <w:r w:rsidRPr="00BB1DF7">
              <w:rPr>
                <w:rStyle w:val="Hyperlink"/>
                <w:rFonts w:ascii="Times New Roman" w:hAnsi="Times New Roman" w:cs="Times New Roman"/>
                <w:noProof/>
              </w:rPr>
              <w:t>3.1</w:t>
            </w:r>
            <w:r>
              <w:rPr>
                <w:noProof/>
                <w:kern w:val="2"/>
                <w:sz w:val="24"/>
                <w:szCs w:val="24"/>
                <w14:ligatures w14:val="standardContextual"/>
              </w:rPr>
              <w:tab/>
            </w:r>
            <w:r w:rsidRPr="00BB1DF7">
              <w:rPr>
                <w:rStyle w:val="Hyperlink"/>
                <w:rFonts w:ascii="Times New Roman" w:hAnsi="Times New Roman" w:cs="Times New Roman"/>
                <w:noProof/>
              </w:rPr>
              <w:t>Performance</w:t>
            </w:r>
            <w:r>
              <w:rPr>
                <w:noProof/>
                <w:webHidden/>
              </w:rPr>
              <w:tab/>
            </w:r>
            <w:r>
              <w:rPr>
                <w:noProof/>
                <w:webHidden/>
              </w:rPr>
              <w:fldChar w:fldCharType="begin"/>
            </w:r>
            <w:r>
              <w:rPr>
                <w:noProof/>
                <w:webHidden/>
              </w:rPr>
              <w:instrText xml:space="preserve"> PAGEREF _Toc205419462 \h </w:instrText>
            </w:r>
            <w:r>
              <w:rPr>
                <w:noProof/>
                <w:webHidden/>
              </w:rPr>
            </w:r>
            <w:r>
              <w:rPr>
                <w:noProof/>
                <w:webHidden/>
              </w:rPr>
              <w:fldChar w:fldCharType="separate"/>
            </w:r>
            <w:r>
              <w:rPr>
                <w:noProof/>
                <w:webHidden/>
              </w:rPr>
              <w:t>8</w:t>
            </w:r>
            <w:r>
              <w:rPr>
                <w:noProof/>
                <w:webHidden/>
              </w:rPr>
              <w:fldChar w:fldCharType="end"/>
            </w:r>
          </w:hyperlink>
        </w:p>
        <w:p w14:paraId="1F9A59BC" w14:textId="73AAB63D" w:rsidR="00D1360A" w:rsidRDefault="00D1360A">
          <w:pPr>
            <w:pStyle w:val="TOC2"/>
            <w:tabs>
              <w:tab w:val="left" w:pos="960"/>
              <w:tab w:val="right" w:leader="dot" w:pos="8630"/>
            </w:tabs>
            <w:rPr>
              <w:noProof/>
              <w:kern w:val="2"/>
              <w:sz w:val="24"/>
              <w:szCs w:val="24"/>
              <w14:ligatures w14:val="standardContextual"/>
            </w:rPr>
          </w:pPr>
          <w:hyperlink w:anchor="_Toc205419463" w:history="1">
            <w:r w:rsidRPr="00BB1DF7">
              <w:rPr>
                <w:rStyle w:val="Hyperlink"/>
                <w:rFonts w:ascii="Times New Roman" w:hAnsi="Times New Roman" w:cs="Times New Roman"/>
                <w:noProof/>
              </w:rPr>
              <w:t>3.2</w:t>
            </w:r>
            <w:r>
              <w:rPr>
                <w:noProof/>
                <w:kern w:val="2"/>
                <w:sz w:val="24"/>
                <w:szCs w:val="24"/>
                <w14:ligatures w14:val="standardContextual"/>
              </w:rPr>
              <w:tab/>
            </w:r>
            <w:r w:rsidRPr="00BB1DF7">
              <w:rPr>
                <w:rStyle w:val="Hyperlink"/>
                <w:rFonts w:ascii="Times New Roman" w:hAnsi="Times New Roman" w:cs="Times New Roman"/>
                <w:noProof/>
              </w:rPr>
              <w:t>Security</w:t>
            </w:r>
            <w:r>
              <w:rPr>
                <w:noProof/>
                <w:webHidden/>
              </w:rPr>
              <w:tab/>
            </w:r>
            <w:r>
              <w:rPr>
                <w:noProof/>
                <w:webHidden/>
              </w:rPr>
              <w:fldChar w:fldCharType="begin"/>
            </w:r>
            <w:r>
              <w:rPr>
                <w:noProof/>
                <w:webHidden/>
              </w:rPr>
              <w:instrText xml:space="preserve"> PAGEREF _Toc205419463 \h </w:instrText>
            </w:r>
            <w:r>
              <w:rPr>
                <w:noProof/>
                <w:webHidden/>
              </w:rPr>
            </w:r>
            <w:r>
              <w:rPr>
                <w:noProof/>
                <w:webHidden/>
              </w:rPr>
              <w:fldChar w:fldCharType="separate"/>
            </w:r>
            <w:r>
              <w:rPr>
                <w:noProof/>
                <w:webHidden/>
              </w:rPr>
              <w:t>8</w:t>
            </w:r>
            <w:r>
              <w:rPr>
                <w:noProof/>
                <w:webHidden/>
              </w:rPr>
              <w:fldChar w:fldCharType="end"/>
            </w:r>
          </w:hyperlink>
        </w:p>
        <w:p w14:paraId="7F71500B" w14:textId="5EC7FCD3" w:rsidR="00D1360A" w:rsidRDefault="00D1360A">
          <w:pPr>
            <w:pStyle w:val="TOC2"/>
            <w:tabs>
              <w:tab w:val="left" w:pos="960"/>
              <w:tab w:val="right" w:leader="dot" w:pos="8630"/>
            </w:tabs>
            <w:rPr>
              <w:noProof/>
              <w:kern w:val="2"/>
              <w:sz w:val="24"/>
              <w:szCs w:val="24"/>
              <w14:ligatures w14:val="standardContextual"/>
            </w:rPr>
          </w:pPr>
          <w:hyperlink w:anchor="_Toc205419464" w:history="1">
            <w:r w:rsidRPr="00BB1DF7">
              <w:rPr>
                <w:rStyle w:val="Hyperlink"/>
                <w:rFonts w:ascii="Times New Roman" w:hAnsi="Times New Roman" w:cs="Times New Roman"/>
                <w:noProof/>
              </w:rPr>
              <w:t>3.3</w:t>
            </w:r>
            <w:r>
              <w:rPr>
                <w:noProof/>
                <w:kern w:val="2"/>
                <w:sz w:val="24"/>
                <w:szCs w:val="24"/>
                <w14:ligatures w14:val="standardContextual"/>
              </w:rPr>
              <w:tab/>
            </w:r>
            <w:r w:rsidRPr="00BB1DF7">
              <w:rPr>
                <w:rStyle w:val="Hyperlink"/>
                <w:rFonts w:ascii="Times New Roman" w:hAnsi="Times New Roman" w:cs="Times New Roman"/>
                <w:noProof/>
              </w:rPr>
              <w:t>Maintainability</w:t>
            </w:r>
            <w:r>
              <w:rPr>
                <w:noProof/>
                <w:webHidden/>
              </w:rPr>
              <w:tab/>
            </w:r>
            <w:r>
              <w:rPr>
                <w:noProof/>
                <w:webHidden/>
              </w:rPr>
              <w:fldChar w:fldCharType="begin"/>
            </w:r>
            <w:r>
              <w:rPr>
                <w:noProof/>
                <w:webHidden/>
              </w:rPr>
              <w:instrText xml:space="preserve"> PAGEREF _Toc205419464 \h </w:instrText>
            </w:r>
            <w:r>
              <w:rPr>
                <w:noProof/>
                <w:webHidden/>
              </w:rPr>
            </w:r>
            <w:r>
              <w:rPr>
                <w:noProof/>
                <w:webHidden/>
              </w:rPr>
              <w:fldChar w:fldCharType="separate"/>
            </w:r>
            <w:r>
              <w:rPr>
                <w:noProof/>
                <w:webHidden/>
              </w:rPr>
              <w:t>8</w:t>
            </w:r>
            <w:r>
              <w:rPr>
                <w:noProof/>
                <w:webHidden/>
              </w:rPr>
              <w:fldChar w:fldCharType="end"/>
            </w:r>
          </w:hyperlink>
        </w:p>
        <w:p w14:paraId="3918B287" w14:textId="29925727" w:rsidR="00D1360A" w:rsidRDefault="00D1360A">
          <w:pPr>
            <w:pStyle w:val="TOC2"/>
            <w:tabs>
              <w:tab w:val="left" w:pos="960"/>
              <w:tab w:val="right" w:leader="dot" w:pos="8630"/>
            </w:tabs>
            <w:rPr>
              <w:noProof/>
              <w:kern w:val="2"/>
              <w:sz w:val="24"/>
              <w:szCs w:val="24"/>
              <w14:ligatures w14:val="standardContextual"/>
            </w:rPr>
          </w:pPr>
          <w:hyperlink w:anchor="_Toc205419465" w:history="1">
            <w:r w:rsidRPr="00BB1DF7">
              <w:rPr>
                <w:rStyle w:val="Hyperlink"/>
                <w:rFonts w:ascii="Times New Roman" w:hAnsi="Times New Roman" w:cs="Times New Roman"/>
                <w:noProof/>
              </w:rPr>
              <w:t>3.4</w:t>
            </w:r>
            <w:r>
              <w:rPr>
                <w:noProof/>
                <w:kern w:val="2"/>
                <w:sz w:val="24"/>
                <w:szCs w:val="24"/>
                <w14:ligatures w14:val="standardContextual"/>
              </w:rPr>
              <w:tab/>
            </w:r>
            <w:r w:rsidRPr="00BB1DF7">
              <w:rPr>
                <w:rStyle w:val="Hyperlink"/>
                <w:rFonts w:ascii="Times New Roman" w:hAnsi="Times New Roman" w:cs="Times New Roman"/>
                <w:noProof/>
              </w:rPr>
              <w:t>Other Non-Functional Requirements</w:t>
            </w:r>
            <w:r>
              <w:rPr>
                <w:noProof/>
                <w:webHidden/>
              </w:rPr>
              <w:tab/>
            </w:r>
            <w:r>
              <w:rPr>
                <w:noProof/>
                <w:webHidden/>
              </w:rPr>
              <w:fldChar w:fldCharType="begin"/>
            </w:r>
            <w:r>
              <w:rPr>
                <w:noProof/>
                <w:webHidden/>
              </w:rPr>
              <w:instrText xml:space="preserve"> PAGEREF _Toc205419465 \h </w:instrText>
            </w:r>
            <w:r>
              <w:rPr>
                <w:noProof/>
                <w:webHidden/>
              </w:rPr>
            </w:r>
            <w:r>
              <w:rPr>
                <w:noProof/>
                <w:webHidden/>
              </w:rPr>
              <w:fldChar w:fldCharType="separate"/>
            </w:r>
            <w:r>
              <w:rPr>
                <w:noProof/>
                <w:webHidden/>
              </w:rPr>
              <w:t>8</w:t>
            </w:r>
            <w:r>
              <w:rPr>
                <w:noProof/>
                <w:webHidden/>
              </w:rPr>
              <w:fldChar w:fldCharType="end"/>
            </w:r>
          </w:hyperlink>
        </w:p>
        <w:p w14:paraId="0385BAB1" w14:textId="4B403B9C" w:rsidR="00D1360A" w:rsidRDefault="00D1360A">
          <w:pPr>
            <w:pStyle w:val="TOC1"/>
            <w:tabs>
              <w:tab w:val="left" w:pos="440"/>
              <w:tab w:val="right" w:leader="dot" w:pos="8630"/>
            </w:tabs>
            <w:rPr>
              <w:noProof/>
              <w:kern w:val="2"/>
              <w:sz w:val="24"/>
              <w:szCs w:val="24"/>
              <w14:ligatures w14:val="standardContextual"/>
            </w:rPr>
          </w:pPr>
          <w:hyperlink w:anchor="_Toc205419466" w:history="1">
            <w:r w:rsidRPr="00BB1DF7">
              <w:rPr>
                <w:rStyle w:val="Hyperlink"/>
                <w:rFonts w:ascii="Times New Roman" w:hAnsi="Times New Roman" w:cs="Times New Roman"/>
                <w:noProof/>
              </w:rPr>
              <w:t>4</w:t>
            </w:r>
            <w:r>
              <w:rPr>
                <w:noProof/>
                <w:kern w:val="2"/>
                <w:sz w:val="24"/>
                <w:szCs w:val="24"/>
                <w14:ligatures w14:val="standardContextual"/>
              </w:rPr>
              <w:tab/>
            </w:r>
            <w:r w:rsidRPr="00BB1DF7">
              <w:rPr>
                <w:rStyle w:val="Hyperlink"/>
                <w:rFonts w:ascii="Times New Roman" w:hAnsi="Times New Roman" w:cs="Times New Roman"/>
                <w:noProof/>
              </w:rPr>
              <w:t>System Design and Modeling</w:t>
            </w:r>
            <w:r>
              <w:rPr>
                <w:noProof/>
                <w:webHidden/>
              </w:rPr>
              <w:tab/>
            </w:r>
            <w:r>
              <w:rPr>
                <w:noProof/>
                <w:webHidden/>
              </w:rPr>
              <w:fldChar w:fldCharType="begin"/>
            </w:r>
            <w:r>
              <w:rPr>
                <w:noProof/>
                <w:webHidden/>
              </w:rPr>
              <w:instrText xml:space="preserve"> PAGEREF _Toc205419466 \h </w:instrText>
            </w:r>
            <w:r>
              <w:rPr>
                <w:noProof/>
                <w:webHidden/>
              </w:rPr>
            </w:r>
            <w:r>
              <w:rPr>
                <w:noProof/>
                <w:webHidden/>
              </w:rPr>
              <w:fldChar w:fldCharType="separate"/>
            </w:r>
            <w:r>
              <w:rPr>
                <w:noProof/>
                <w:webHidden/>
              </w:rPr>
              <w:t>9</w:t>
            </w:r>
            <w:r>
              <w:rPr>
                <w:noProof/>
                <w:webHidden/>
              </w:rPr>
              <w:fldChar w:fldCharType="end"/>
            </w:r>
          </w:hyperlink>
        </w:p>
        <w:p w14:paraId="3C57BD04" w14:textId="5E4A539B" w:rsidR="00D1360A" w:rsidRDefault="00D1360A">
          <w:pPr>
            <w:pStyle w:val="TOC2"/>
            <w:tabs>
              <w:tab w:val="left" w:pos="960"/>
              <w:tab w:val="right" w:leader="dot" w:pos="8630"/>
            </w:tabs>
            <w:rPr>
              <w:noProof/>
              <w:kern w:val="2"/>
              <w:sz w:val="24"/>
              <w:szCs w:val="24"/>
              <w14:ligatures w14:val="standardContextual"/>
            </w:rPr>
          </w:pPr>
          <w:hyperlink w:anchor="_Toc205419467" w:history="1">
            <w:r w:rsidRPr="00BB1DF7">
              <w:rPr>
                <w:rStyle w:val="Hyperlink"/>
                <w:rFonts w:ascii="Times New Roman" w:hAnsi="Times New Roman" w:cs="Times New Roman"/>
                <w:noProof/>
              </w:rPr>
              <w:t>4.1</w:t>
            </w:r>
            <w:r>
              <w:rPr>
                <w:noProof/>
                <w:kern w:val="2"/>
                <w:sz w:val="24"/>
                <w:szCs w:val="24"/>
                <w14:ligatures w14:val="standardContextual"/>
              </w:rPr>
              <w:tab/>
            </w:r>
            <w:r w:rsidRPr="00BB1DF7">
              <w:rPr>
                <w:rStyle w:val="Hyperlink"/>
                <w:rFonts w:ascii="Times New Roman" w:hAnsi="Times New Roman" w:cs="Times New Roman"/>
                <w:noProof/>
              </w:rPr>
              <w:t>Use Case</w:t>
            </w:r>
            <w:r>
              <w:rPr>
                <w:noProof/>
                <w:webHidden/>
              </w:rPr>
              <w:tab/>
            </w:r>
            <w:r>
              <w:rPr>
                <w:noProof/>
                <w:webHidden/>
              </w:rPr>
              <w:fldChar w:fldCharType="begin"/>
            </w:r>
            <w:r>
              <w:rPr>
                <w:noProof/>
                <w:webHidden/>
              </w:rPr>
              <w:instrText xml:space="preserve"> PAGEREF _Toc205419467 \h </w:instrText>
            </w:r>
            <w:r>
              <w:rPr>
                <w:noProof/>
                <w:webHidden/>
              </w:rPr>
            </w:r>
            <w:r>
              <w:rPr>
                <w:noProof/>
                <w:webHidden/>
              </w:rPr>
              <w:fldChar w:fldCharType="separate"/>
            </w:r>
            <w:r>
              <w:rPr>
                <w:noProof/>
                <w:webHidden/>
              </w:rPr>
              <w:t>9</w:t>
            </w:r>
            <w:r>
              <w:rPr>
                <w:noProof/>
                <w:webHidden/>
              </w:rPr>
              <w:fldChar w:fldCharType="end"/>
            </w:r>
          </w:hyperlink>
        </w:p>
        <w:p w14:paraId="0CFB1C72" w14:textId="277FEA34" w:rsidR="00D1360A" w:rsidRDefault="00D1360A">
          <w:pPr>
            <w:pStyle w:val="TOC3"/>
            <w:tabs>
              <w:tab w:val="left" w:pos="1200"/>
              <w:tab w:val="right" w:leader="dot" w:pos="8630"/>
            </w:tabs>
            <w:rPr>
              <w:noProof/>
              <w:kern w:val="2"/>
              <w:sz w:val="24"/>
              <w:szCs w:val="24"/>
              <w14:ligatures w14:val="standardContextual"/>
            </w:rPr>
          </w:pPr>
          <w:hyperlink w:anchor="_Toc205419468" w:history="1">
            <w:r w:rsidRPr="00BB1DF7">
              <w:rPr>
                <w:rStyle w:val="Hyperlink"/>
                <w:rFonts w:ascii="Times New Roman" w:hAnsi="Times New Roman" w:cs="Times New Roman"/>
                <w:noProof/>
              </w:rPr>
              <w:t>4.1.1</w:t>
            </w:r>
            <w:r>
              <w:rPr>
                <w:noProof/>
                <w:kern w:val="2"/>
                <w:sz w:val="24"/>
                <w:szCs w:val="24"/>
                <w14:ligatures w14:val="standardContextual"/>
              </w:rPr>
              <w:tab/>
            </w:r>
            <w:r w:rsidRPr="00BB1DF7">
              <w:rPr>
                <w:rStyle w:val="Hyperlink"/>
                <w:rFonts w:ascii="Times New Roman" w:hAnsi="Times New Roman" w:cs="Times New Roman"/>
                <w:noProof/>
              </w:rPr>
              <w:t>Use Case Diagram</w:t>
            </w:r>
            <w:r>
              <w:rPr>
                <w:noProof/>
                <w:webHidden/>
              </w:rPr>
              <w:tab/>
            </w:r>
            <w:r>
              <w:rPr>
                <w:noProof/>
                <w:webHidden/>
              </w:rPr>
              <w:fldChar w:fldCharType="begin"/>
            </w:r>
            <w:r>
              <w:rPr>
                <w:noProof/>
                <w:webHidden/>
              </w:rPr>
              <w:instrText xml:space="preserve"> PAGEREF _Toc205419468 \h </w:instrText>
            </w:r>
            <w:r>
              <w:rPr>
                <w:noProof/>
                <w:webHidden/>
              </w:rPr>
            </w:r>
            <w:r>
              <w:rPr>
                <w:noProof/>
                <w:webHidden/>
              </w:rPr>
              <w:fldChar w:fldCharType="separate"/>
            </w:r>
            <w:r>
              <w:rPr>
                <w:noProof/>
                <w:webHidden/>
              </w:rPr>
              <w:t>9</w:t>
            </w:r>
            <w:r>
              <w:rPr>
                <w:noProof/>
                <w:webHidden/>
              </w:rPr>
              <w:fldChar w:fldCharType="end"/>
            </w:r>
          </w:hyperlink>
        </w:p>
        <w:p w14:paraId="187EFAA9" w14:textId="06182053" w:rsidR="00D1360A" w:rsidRDefault="00D1360A">
          <w:pPr>
            <w:pStyle w:val="TOC3"/>
            <w:tabs>
              <w:tab w:val="left" w:pos="1200"/>
              <w:tab w:val="right" w:leader="dot" w:pos="8630"/>
            </w:tabs>
            <w:rPr>
              <w:noProof/>
              <w:kern w:val="2"/>
              <w:sz w:val="24"/>
              <w:szCs w:val="24"/>
              <w14:ligatures w14:val="standardContextual"/>
            </w:rPr>
          </w:pPr>
          <w:hyperlink w:anchor="_Toc205419469" w:history="1">
            <w:r w:rsidRPr="00BB1DF7">
              <w:rPr>
                <w:rStyle w:val="Hyperlink"/>
                <w:rFonts w:ascii="Times New Roman" w:hAnsi="Times New Roman" w:cs="Times New Roman"/>
                <w:noProof/>
              </w:rPr>
              <w:t>4.1.2</w:t>
            </w:r>
            <w:r>
              <w:rPr>
                <w:noProof/>
                <w:kern w:val="2"/>
                <w:sz w:val="24"/>
                <w:szCs w:val="24"/>
                <w14:ligatures w14:val="standardContextual"/>
              </w:rPr>
              <w:tab/>
            </w:r>
            <w:r w:rsidRPr="00BB1DF7">
              <w:rPr>
                <w:rStyle w:val="Hyperlink"/>
                <w:rFonts w:ascii="Times New Roman" w:hAnsi="Times New Roman" w:cs="Times New Roman"/>
                <w:noProof/>
              </w:rPr>
              <w:t>Actors Table</w:t>
            </w:r>
            <w:r>
              <w:rPr>
                <w:noProof/>
                <w:webHidden/>
              </w:rPr>
              <w:tab/>
            </w:r>
            <w:r>
              <w:rPr>
                <w:noProof/>
                <w:webHidden/>
              </w:rPr>
              <w:fldChar w:fldCharType="begin"/>
            </w:r>
            <w:r>
              <w:rPr>
                <w:noProof/>
                <w:webHidden/>
              </w:rPr>
              <w:instrText xml:space="preserve"> PAGEREF _Toc205419469 \h </w:instrText>
            </w:r>
            <w:r>
              <w:rPr>
                <w:noProof/>
                <w:webHidden/>
              </w:rPr>
            </w:r>
            <w:r>
              <w:rPr>
                <w:noProof/>
                <w:webHidden/>
              </w:rPr>
              <w:fldChar w:fldCharType="separate"/>
            </w:r>
            <w:r>
              <w:rPr>
                <w:noProof/>
                <w:webHidden/>
              </w:rPr>
              <w:t>9</w:t>
            </w:r>
            <w:r>
              <w:rPr>
                <w:noProof/>
                <w:webHidden/>
              </w:rPr>
              <w:fldChar w:fldCharType="end"/>
            </w:r>
          </w:hyperlink>
        </w:p>
        <w:p w14:paraId="5A62F68A" w14:textId="25A55933" w:rsidR="00D1360A" w:rsidRDefault="00D1360A">
          <w:pPr>
            <w:pStyle w:val="TOC3"/>
            <w:tabs>
              <w:tab w:val="left" w:pos="1200"/>
              <w:tab w:val="right" w:leader="dot" w:pos="8630"/>
            </w:tabs>
            <w:rPr>
              <w:noProof/>
              <w:kern w:val="2"/>
              <w:sz w:val="24"/>
              <w:szCs w:val="24"/>
              <w14:ligatures w14:val="standardContextual"/>
            </w:rPr>
          </w:pPr>
          <w:hyperlink w:anchor="_Toc205419470" w:history="1">
            <w:r w:rsidRPr="00BB1DF7">
              <w:rPr>
                <w:rStyle w:val="Hyperlink"/>
                <w:rFonts w:ascii="Times New Roman" w:hAnsi="Times New Roman" w:cs="Times New Roman"/>
                <w:noProof/>
              </w:rPr>
              <w:t>4.1.3</w:t>
            </w:r>
            <w:r>
              <w:rPr>
                <w:noProof/>
                <w:kern w:val="2"/>
                <w:sz w:val="24"/>
                <w:szCs w:val="24"/>
                <w14:ligatures w14:val="standardContextual"/>
              </w:rPr>
              <w:tab/>
            </w:r>
            <w:r w:rsidRPr="00BB1DF7">
              <w:rPr>
                <w:rStyle w:val="Hyperlink"/>
                <w:rFonts w:ascii="Times New Roman" w:hAnsi="Times New Roman" w:cs="Times New Roman"/>
                <w:noProof/>
              </w:rPr>
              <w:t>Use Case Requirements</w:t>
            </w:r>
            <w:r>
              <w:rPr>
                <w:noProof/>
                <w:webHidden/>
              </w:rPr>
              <w:tab/>
            </w:r>
            <w:r>
              <w:rPr>
                <w:noProof/>
                <w:webHidden/>
              </w:rPr>
              <w:fldChar w:fldCharType="begin"/>
            </w:r>
            <w:r>
              <w:rPr>
                <w:noProof/>
                <w:webHidden/>
              </w:rPr>
              <w:instrText xml:space="preserve"> PAGEREF _Toc205419470 \h </w:instrText>
            </w:r>
            <w:r>
              <w:rPr>
                <w:noProof/>
                <w:webHidden/>
              </w:rPr>
            </w:r>
            <w:r>
              <w:rPr>
                <w:noProof/>
                <w:webHidden/>
              </w:rPr>
              <w:fldChar w:fldCharType="separate"/>
            </w:r>
            <w:r>
              <w:rPr>
                <w:noProof/>
                <w:webHidden/>
              </w:rPr>
              <w:t>10</w:t>
            </w:r>
            <w:r>
              <w:rPr>
                <w:noProof/>
                <w:webHidden/>
              </w:rPr>
              <w:fldChar w:fldCharType="end"/>
            </w:r>
          </w:hyperlink>
        </w:p>
        <w:p w14:paraId="21990179" w14:textId="00CEFC9B" w:rsidR="00D1360A" w:rsidRDefault="00D1360A">
          <w:pPr>
            <w:pStyle w:val="TOC3"/>
            <w:tabs>
              <w:tab w:val="left" w:pos="1200"/>
              <w:tab w:val="right" w:leader="dot" w:pos="8630"/>
            </w:tabs>
            <w:rPr>
              <w:noProof/>
              <w:kern w:val="2"/>
              <w:sz w:val="24"/>
              <w:szCs w:val="24"/>
              <w14:ligatures w14:val="standardContextual"/>
            </w:rPr>
          </w:pPr>
          <w:hyperlink w:anchor="_Toc205419471" w:history="1">
            <w:r w:rsidRPr="00BB1DF7">
              <w:rPr>
                <w:rStyle w:val="Hyperlink"/>
                <w:rFonts w:ascii="Times New Roman" w:hAnsi="Times New Roman" w:cs="Times New Roman"/>
                <w:noProof/>
              </w:rPr>
              <w:t>4.1.4</w:t>
            </w:r>
            <w:r>
              <w:rPr>
                <w:noProof/>
                <w:kern w:val="2"/>
                <w:sz w:val="24"/>
                <w:szCs w:val="24"/>
                <w14:ligatures w14:val="standardContextual"/>
              </w:rPr>
              <w:tab/>
            </w:r>
            <w:r w:rsidRPr="00BB1DF7">
              <w:rPr>
                <w:rStyle w:val="Hyperlink"/>
                <w:rFonts w:ascii="Times New Roman" w:hAnsi="Times New Roman" w:cs="Times New Roman"/>
                <w:noProof/>
              </w:rPr>
              <w:t>Fully-Dressed Use Cases</w:t>
            </w:r>
            <w:r>
              <w:rPr>
                <w:noProof/>
                <w:webHidden/>
              </w:rPr>
              <w:tab/>
            </w:r>
            <w:r>
              <w:rPr>
                <w:noProof/>
                <w:webHidden/>
              </w:rPr>
              <w:fldChar w:fldCharType="begin"/>
            </w:r>
            <w:r>
              <w:rPr>
                <w:noProof/>
                <w:webHidden/>
              </w:rPr>
              <w:instrText xml:space="preserve"> PAGEREF _Toc205419471 \h </w:instrText>
            </w:r>
            <w:r>
              <w:rPr>
                <w:noProof/>
                <w:webHidden/>
              </w:rPr>
            </w:r>
            <w:r>
              <w:rPr>
                <w:noProof/>
                <w:webHidden/>
              </w:rPr>
              <w:fldChar w:fldCharType="separate"/>
            </w:r>
            <w:r>
              <w:rPr>
                <w:noProof/>
                <w:webHidden/>
              </w:rPr>
              <w:t>10</w:t>
            </w:r>
            <w:r>
              <w:rPr>
                <w:noProof/>
                <w:webHidden/>
              </w:rPr>
              <w:fldChar w:fldCharType="end"/>
            </w:r>
          </w:hyperlink>
        </w:p>
        <w:p w14:paraId="05DA43AC" w14:textId="430CE4A8" w:rsidR="00D1360A" w:rsidRDefault="00D1360A">
          <w:pPr>
            <w:pStyle w:val="TOC2"/>
            <w:tabs>
              <w:tab w:val="left" w:pos="960"/>
              <w:tab w:val="right" w:leader="dot" w:pos="8630"/>
            </w:tabs>
            <w:rPr>
              <w:noProof/>
              <w:kern w:val="2"/>
              <w:sz w:val="24"/>
              <w:szCs w:val="24"/>
              <w14:ligatures w14:val="standardContextual"/>
            </w:rPr>
          </w:pPr>
          <w:hyperlink w:anchor="_Toc205419472" w:history="1">
            <w:r w:rsidRPr="00BB1DF7">
              <w:rPr>
                <w:rStyle w:val="Hyperlink"/>
                <w:rFonts w:ascii="Times New Roman" w:hAnsi="Times New Roman" w:cs="Times New Roman"/>
                <w:noProof/>
              </w:rPr>
              <w:t>4.2</w:t>
            </w:r>
            <w:r>
              <w:rPr>
                <w:noProof/>
                <w:kern w:val="2"/>
                <w:sz w:val="24"/>
                <w:szCs w:val="24"/>
                <w14:ligatures w14:val="standardContextual"/>
              </w:rPr>
              <w:tab/>
            </w:r>
            <w:r w:rsidRPr="00BB1DF7">
              <w:rPr>
                <w:rStyle w:val="Hyperlink"/>
                <w:rFonts w:ascii="Times New Roman" w:hAnsi="Times New Roman" w:cs="Times New Roman"/>
                <w:noProof/>
              </w:rPr>
              <w:t>Domain Model</w:t>
            </w:r>
            <w:r>
              <w:rPr>
                <w:noProof/>
                <w:webHidden/>
              </w:rPr>
              <w:tab/>
            </w:r>
            <w:r>
              <w:rPr>
                <w:noProof/>
                <w:webHidden/>
              </w:rPr>
              <w:fldChar w:fldCharType="begin"/>
            </w:r>
            <w:r>
              <w:rPr>
                <w:noProof/>
                <w:webHidden/>
              </w:rPr>
              <w:instrText xml:space="preserve"> PAGEREF _Toc205419472 \h </w:instrText>
            </w:r>
            <w:r>
              <w:rPr>
                <w:noProof/>
                <w:webHidden/>
              </w:rPr>
            </w:r>
            <w:r>
              <w:rPr>
                <w:noProof/>
                <w:webHidden/>
              </w:rPr>
              <w:fldChar w:fldCharType="separate"/>
            </w:r>
            <w:r>
              <w:rPr>
                <w:noProof/>
                <w:webHidden/>
              </w:rPr>
              <w:t>15</w:t>
            </w:r>
            <w:r>
              <w:rPr>
                <w:noProof/>
                <w:webHidden/>
              </w:rPr>
              <w:fldChar w:fldCharType="end"/>
            </w:r>
          </w:hyperlink>
        </w:p>
        <w:p w14:paraId="2162C041" w14:textId="64CC6255" w:rsidR="00D1360A" w:rsidRDefault="00D1360A">
          <w:pPr>
            <w:pStyle w:val="TOC2"/>
            <w:tabs>
              <w:tab w:val="left" w:pos="960"/>
              <w:tab w:val="right" w:leader="dot" w:pos="8630"/>
            </w:tabs>
            <w:rPr>
              <w:noProof/>
              <w:kern w:val="2"/>
              <w:sz w:val="24"/>
              <w:szCs w:val="24"/>
              <w14:ligatures w14:val="standardContextual"/>
            </w:rPr>
          </w:pPr>
          <w:hyperlink w:anchor="_Toc205419473" w:history="1">
            <w:r w:rsidRPr="00BB1DF7">
              <w:rPr>
                <w:rStyle w:val="Hyperlink"/>
                <w:rFonts w:ascii="Times New Roman" w:hAnsi="Times New Roman" w:cs="Times New Roman"/>
                <w:noProof/>
              </w:rPr>
              <w:t>4.3</w:t>
            </w:r>
            <w:r>
              <w:rPr>
                <w:noProof/>
                <w:kern w:val="2"/>
                <w:sz w:val="24"/>
                <w:szCs w:val="24"/>
                <w14:ligatures w14:val="standardContextual"/>
              </w:rPr>
              <w:tab/>
            </w:r>
            <w:r w:rsidRPr="00BB1DF7">
              <w:rPr>
                <w:rStyle w:val="Hyperlink"/>
                <w:rFonts w:ascii="Times New Roman" w:hAnsi="Times New Roman" w:cs="Times New Roman"/>
                <w:noProof/>
              </w:rPr>
              <w:t>Class Diagram</w:t>
            </w:r>
            <w:r>
              <w:rPr>
                <w:noProof/>
                <w:webHidden/>
              </w:rPr>
              <w:tab/>
            </w:r>
            <w:r>
              <w:rPr>
                <w:noProof/>
                <w:webHidden/>
              </w:rPr>
              <w:fldChar w:fldCharType="begin"/>
            </w:r>
            <w:r>
              <w:rPr>
                <w:noProof/>
                <w:webHidden/>
              </w:rPr>
              <w:instrText xml:space="preserve"> PAGEREF _Toc205419473 \h </w:instrText>
            </w:r>
            <w:r>
              <w:rPr>
                <w:noProof/>
                <w:webHidden/>
              </w:rPr>
            </w:r>
            <w:r>
              <w:rPr>
                <w:noProof/>
                <w:webHidden/>
              </w:rPr>
              <w:fldChar w:fldCharType="separate"/>
            </w:r>
            <w:r>
              <w:rPr>
                <w:noProof/>
                <w:webHidden/>
              </w:rPr>
              <w:t>16</w:t>
            </w:r>
            <w:r>
              <w:rPr>
                <w:noProof/>
                <w:webHidden/>
              </w:rPr>
              <w:fldChar w:fldCharType="end"/>
            </w:r>
          </w:hyperlink>
        </w:p>
        <w:p w14:paraId="64763BE0" w14:textId="696AB368" w:rsidR="00D1360A" w:rsidRDefault="00D1360A">
          <w:pPr>
            <w:pStyle w:val="TOC2"/>
            <w:tabs>
              <w:tab w:val="left" w:pos="960"/>
              <w:tab w:val="right" w:leader="dot" w:pos="8630"/>
            </w:tabs>
            <w:rPr>
              <w:noProof/>
              <w:kern w:val="2"/>
              <w:sz w:val="24"/>
              <w:szCs w:val="24"/>
              <w14:ligatures w14:val="standardContextual"/>
            </w:rPr>
          </w:pPr>
          <w:hyperlink w:anchor="_Toc205419474" w:history="1">
            <w:r w:rsidRPr="00BB1DF7">
              <w:rPr>
                <w:rStyle w:val="Hyperlink"/>
                <w:rFonts w:ascii="Times New Roman" w:hAnsi="Times New Roman" w:cs="Times New Roman"/>
                <w:noProof/>
              </w:rPr>
              <w:t>4.4</w:t>
            </w:r>
            <w:r>
              <w:rPr>
                <w:noProof/>
                <w:kern w:val="2"/>
                <w:sz w:val="24"/>
                <w:szCs w:val="24"/>
                <w14:ligatures w14:val="standardContextual"/>
              </w:rPr>
              <w:tab/>
            </w:r>
            <w:r w:rsidRPr="00BB1DF7">
              <w:rPr>
                <w:rStyle w:val="Hyperlink"/>
                <w:rFonts w:ascii="Times New Roman" w:hAnsi="Times New Roman" w:cs="Times New Roman"/>
                <w:noProof/>
              </w:rPr>
              <w:t>Sequence Diagrams</w:t>
            </w:r>
            <w:r>
              <w:rPr>
                <w:noProof/>
                <w:webHidden/>
              </w:rPr>
              <w:tab/>
            </w:r>
            <w:r>
              <w:rPr>
                <w:noProof/>
                <w:webHidden/>
              </w:rPr>
              <w:fldChar w:fldCharType="begin"/>
            </w:r>
            <w:r>
              <w:rPr>
                <w:noProof/>
                <w:webHidden/>
              </w:rPr>
              <w:instrText xml:space="preserve"> PAGEREF _Toc205419474 \h </w:instrText>
            </w:r>
            <w:r>
              <w:rPr>
                <w:noProof/>
                <w:webHidden/>
              </w:rPr>
            </w:r>
            <w:r>
              <w:rPr>
                <w:noProof/>
                <w:webHidden/>
              </w:rPr>
              <w:fldChar w:fldCharType="separate"/>
            </w:r>
            <w:r>
              <w:rPr>
                <w:noProof/>
                <w:webHidden/>
              </w:rPr>
              <w:t>17</w:t>
            </w:r>
            <w:r>
              <w:rPr>
                <w:noProof/>
                <w:webHidden/>
              </w:rPr>
              <w:fldChar w:fldCharType="end"/>
            </w:r>
          </w:hyperlink>
        </w:p>
        <w:p w14:paraId="26E3FE68" w14:textId="47AF231A" w:rsidR="00D1360A" w:rsidRDefault="00D1360A">
          <w:pPr>
            <w:pStyle w:val="TOC2"/>
            <w:tabs>
              <w:tab w:val="left" w:pos="960"/>
              <w:tab w:val="right" w:leader="dot" w:pos="8630"/>
            </w:tabs>
            <w:rPr>
              <w:noProof/>
              <w:kern w:val="2"/>
              <w:sz w:val="24"/>
              <w:szCs w:val="24"/>
              <w14:ligatures w14:val="standardContextual"/>
            </w:rPr>
          </w:pPr>
          <w:hyperlink w:anchor="_Toc205419475" w:history="1">
            <w:r w:rsidRPr="00BB1DF7">
              <w:rPr>
                <w:rStyle w:val="Hyperlink"/>
                <w:rFonts w:ascii="Times New Roman" w:hAnsi="Times New Roman" w:cs="Times New Roman"/>
                <w:noProof/>
              </w:rPr>
              <w:t>4.5</w:t>
            </w:r>
            <w:r>
              <w:rPr>
                <w:noProof/>
                <w:kern w:val="2"/>
                <w:sz w:val="24"/>
                <w:szCs w:val="24"/>
                <w14:ligatures w14:val="standardContextual"/>
              </w:rPr>
              <w:tab/>
            </w:r>
            <w:r w:rsidRPr="00BB1DF7">
              <w:rPr>
                <w:rStyle w:val="Hyperlink"/>
                <w:rFonts w:ascii="Times New Roman" w:hAnsi="Times New Roman" w:cs="Times New Roman"/>
                <w:noProof/>
              </w:rPr>
              <w:t>State Diagram</w:t>
            </w:r>
            <w:r>
              <w:rPr>
                <w:noProof/>
                <w:webHidden/>
              </w:rPr>
              <w:tab/>
            </w:r>
            <w:r>
              <w:rPr>
                <w:noProof/>
                <w:webHidden/>
              </w:rPr>
              <w:fldChar w:fldCharType="begin"/>
            </w:r>
            <w:r>
              <w:rPr>
                <w:noProof/>
                <w:webHidden/>
              </w:rPr>
              <w:instrText xml:space="preserve"> PAGEREF _Toc205419475 \h </w:instrText>
            </w:r>
            <w:r>
              <w:rPr>
                <w:noProof/>
                <w:webHidden/>
              </w:rPr>
            </w:r>
            <w:r>
              <w:rPr>
                <w:noProof/>
                <w:webHidden/>
              </w:rPr>
              <w:fldChar w:fldCharType="separate"/>
            </w:r>
            <w:r>
              <w:rPr>
                <w:noProof/>
                <w:webHidden/>
              </w:rPr>
              <w:t>22</w:t>
            </w:r>
            <w:r>
              <w:rPr>
                <w:noProof/>
                <w:webHidden/>
              </w:rPr>
              <w:fldChar w:fldCharType="end"/>
            </w:r>
          </w:hyperlink>
        </w:p>
        <w:p w14:paraId="13A3A331" w14:textId="1FA41766" w:rsidR="00D1360A" w:rsidRDefault="00D1360A">
          <w:pPr>
            <w:pStyle w:val="TOC2"/>
            <w:tabs>
              <w:tab w:val="left" w:pos="960"/>
              <w:tab w:val="right" w:leader="dot" w:pos="8630"/>
            </w:tabs>
            <w:rPr>
              <w:noProof/>
              <w:kern w:val="2"/>
              <w:sz w:val="24"/>
              <w:szCs w:val="24"/>
              <w14:ligatures w14:val="standardContextual"/>
            </w:rPr>
          </w:pPr>
          <w:hyperlink w:anchor="_Toc205419476" w:history="1">
            <w:r w:rsidRPr="00BB1DF7">
              <w:rPr>
                <w:rStyle w:val="Hyperlink"/>
                <w:rFonts w:ascii="Times New Roman" w:hAnsi="Times New Roman" w:cs="Times New Roman"/>
                <w:noProof/>
              </w:rPr>
              <w:t>4.6</w:t>
            </w:r>
            <w:r>
              <w:rPr>
                <w:noProof/>
                <w:kern w:val="2"/>
                <w:sz w:val="24"/>
                <w:szCs w:val="24"/>
                <w14:ligatures w14:val="standardContextual"/>
              </w:rPr>
              <w:tab/>
            </w:r>
            <w:r w:rsidRPr="00BB1DF7">
              <w:rPr>
                <w:rStyle w:val="Hyperlink"/>
                <w:rFonts w:ascii="Times New Roman" w:hAnsi="Times New Roman" w:cs="Times New Roman"/>
                <w:noProof/>
              </w:rPr>
              <w:t>Activity Diagram (Swimlane)</w:t>
            </w:r>
            <w:r>
              <w:rPr>
                <w:noProof/>
                <w:webHidden/>
              </w:rPr>
              <w:tab/>
            </w:r>
            <w:r>
              <w:rPr>
                <w:noProof/>
                <w:webHidden/>
              </w:rPr>
              <w:fldChar w:fldCharType="begin"/>
            </w:r>
            <w:r>
              <w:rPr>
                <w:noProof/>
                <w:webHidden/>
              </w:rPr>
              <w:instrText xml:space="preserve"> PAGEREF _Toc205419476 \h </w:instrText>
            </w:r>
            <w:r>
              <w:rPr>
                <w:noProof/>
                <w:webHidden/>
              </w:rPr>
            </w:r>
            <w:r>
              <w:rPr>
                <w:noProof/>
                <w:webHidden/>
              </w:rPr>
              <w:fldChar w:fldCharType="separate"/>
            </w:r>
            <w:r>
              <w:rPr>
                <w:noProof/>
                <w:webHidden/>
              </w:rPr>
              <w:t>23</w:t>
            </w:r>
            <w:r>
              <w:rPr>
                <w:noProof/>
                <w:webHidden/>
              </w:rPr>
              <w:fldChar w:fldCharType="end"/>
            </w:r>
          </w:hyperlink>
        </w:p>
        <w:p w14:paraId="07B84640" w14:textId="4572E0D0" w:rsidR="00D1360A" w:rsidRDefault="00D1360A">
          <w:pPr>
            <w:pStyle w:val="TOC2"/>
            <w:tabs>
              <w:tab w:val="left" w:pos="960"/>
              <w:tab w:val="right" w:leader="dot" w:pos="8630"/>
            </w:tabs>
            <w:rPr>
              <w:noProof/>
              <w:kern w:val="2"/>
              <w:sz w:val="24"/>
              <w:szCs w:val="24"/>
              <w14:ligatures w14:val="standardContextual"/>
            </w:rPr>
          </w:pPr>
          <w:hyperlink w:anchor="_Toc205419477" w:history="1">
            <w:r w:rsidRPr="00BB1DF7">
              <w:rPr>
                <w:rStyle w:val="Hyperlink"/>
                <w:rFonts w:ascii="Times New Roman" w:hAnsi="Times New Roman" w:cs="Times New Roman"/>
                <w:noProof/>
              </w:rPr>
              <w:t>4.7</w:t>
            </w:r>
            <w:r>
              <w:rPr>
                <w:noProof/>
                <w:kern w:val="2"/>
                <w:sz w:val="24"/>
                <w:szCs w:val="24"/>
                <w14:ligatures w14:val="standardContextual"/>
              </w:rPr>
              <w:tab/>
            </w:r>
            <w:r w:rsidRPr="00BB1DF7">
              <w:rPr>
                <w:rStyle w:val="Hyperlink"/>
                <w:rFonts w:ascii="Times New Roman" w:hAnsi="Times New Roman" w:cs="Times New Roman"/>
                <w:noProof/>
              </w:rPr>
              <w:t>Component Diagram</w:t>
            </w:r>
            <w:r>
              <w:rPr>
                <w:noProof/>
                <w:webHidden/>
              </w:rPr>
              <w:tab/>
            </w:r>
            <w:r>
              <w:rPr>
                <w:noProof/>
                <w:webHidden/>
              </w:rPr>
              <w:fldChar w:fldCharType="begin"/>
            </w:r>
            <w:r>
              <w:rPr>
                <w:noProof/>
                <w:webHidden/>
              </w:rPr>
              <w:instrText xml:space="preserve"> PAGEREF _Toc205419477 \h </w:instrText>
            </w:r>
            <w:r>
              <w:rPr>
                <w:noProof/>
                <w:webHidden/>
              </w:rPr>
            </w:r>
            <w:r>
              <w:rPr>
                <w:noProof/>
                <w:webHidden/>
              </w:rPr>
              <w:fldChar w:fldCharType="separate"/>
            </w:r>
            <w:r>
              <w:rPr>
                <w:noProof/>
                <w:webHidden/>
              </w:rPr>
              <w:t>24</w:t>
            </w:r>
            <w:r>
              <w:rPr>
                <w:noProof/>
                <w:webHidden/>
              </w:rPr>
              <w:fldChar w:fldCharType="end"/>
            </w:r>
          </w:hyperlink>
        </w:p>
        <w:p w14:paraId="436BC89C" w14:textId="7BA8D839" w:rsidR="00D1360A" w:rsidRDefault="00D1360A">
          <w:pPr>
            <w:pStyle w:val="TOC2"/>
            <w:tabs>
              <w:tab w:val="left" w:pos="960"/>
              <w:tab w:val="right" w:leader="dot" w:pos="8630"/>
            </w:tabs>
            <w:rPr>
              <w:noProof/>
              <w:kern w:val="2"/>
              <w:sz w:val="24"/>
              <w:szCs w:val="24"/>
              <w14:ligatures w14:val="standardContextual"/>
            </w:rPr>
          </w:pPr>
          <w:hyperlink w:anchor="_Toc205419478" w:history="1">
            <w:r w:rsidRPr="00BB1DF7">
              <w:rPr>
                <w:rStyle w:val="Hyperlink"/>
                <w:rFonts w:ascii="Times New Roman" w:hAnsi="Times New Roman" w:cs="Times New Roman"/>
                <w:noProof/>
              </w:rPr>
              <w:t>4.8</w:t>
            </w:r>
            <w:r>
              <w:rPr>
                <w:noProof/>
                <w:kern w:val="2"/>
                <w:sz w:val="24"/>
                <w:szCs w:val="24"/>
                <w14:ligatures w14:val="standardContextual"/>
              </w:rPr>
              <w:tab/>
            </w:r>
            <w:r w:rsidRPr="00BB1DF7">
              <w:rPr>
                <w:rStyle w:val="Hyperlink"/>
                <w:rFonts w:ascii="Times New Roman" w:hAnsi="Times New Roman" w:cs="Times New Roman"/>
                <w:noProof/>
              </w:rPr>
              <w:t>Cloud Deployment Diagram</w:t>
            </w:r>
            <w:r>
              <w:rPr>
                <w:noProof/>
                <w:webHidden/>
              </w:rPr>
              <w:tab/>
            </w:r>
            <w:r>
              <w:rPr>
                <w:noProof/>
                <w:webHidden/>
              </w:rPr>
              <w:fldChar w:fldCharType="begin"/>
            </w:r>
            <w:r>
              <w:rPr>
                <w:noProof/>
                <w:webHidden/>
              </w:rPr>
              <w:instrText xml:space="preserve"> PAGEREF _Toc205419478 \h </w:instrText>
            </w:r>
            <w:r>
              <w:rPr>
                <w:noProof/>
                <w:webHidden/>
              </w:rPr>
            </w:r>
            <w:r>
              <w:rPr>
                <w:noProof/>
                <w:webHidden/>
              </w:rPr>
              <w:fldChar w:fldCharType="separate"/>
            </w:r>
            <w:r>
              <w:rPr>
                <w:noProof/>
                <w:webHidden/>
              </w:rPr>
              <w:t>25</w:t>
            </w:r>
            <w:r>
              <w:rPr>
                <w:noProof/>
                <w:webHidden/>
              </w:rPr>
              <w:fldChar w:fldCharType="end"/>
            </w:r>
          </w:hyperlink>
        </w:p>
        <w:p w14:paraId="18FBEDD4" w14:textId="08AE573E" w:rsidR="00D1360A" w:rsidRDefault="00D1360A">
          <w:pPr>
            <w:pStyle w:val="TOC2"/>
            <w:tabs>
              <w:tab w:val="left" w:pos="960"/>
              <w:tab w:val="right" w:leader="dot" w:pos="8630"/>
            </w:tabs>
            <w:rPr>
              <w:noProof/>
              <w:kern w:val="2"/>
              <w:sz w:val="24"/>
              <w:szCs w:val="24"/>
              <w14:ligatures w14:val="standardContextual"/>
            </w:rPr>
          </w:pPr>
          <w:hyperlink w:anchor="_Toc205419479" w:history="1">
            <w:r w:rsidRPr="00BB1DF7">
              <w:rPr>
                <w:rStyle w:val="Hyperlink"/>
                <w:rFonts w:ascii="Times New Roman" w:hAnsi="Times New Roman" w:cs="Times New Roman"/>
                <w:noProof/>
              </w:rPr>
              <w:t>4.9</w:t>
            </w:r>
            <w:r>
              <w:rPr>
                <w:noProof/>
                <w:kern w:val="2"/>
                <w:sz w:val="24"/>
                <w:szCs w:val="24"/>
                <w14:ligatures w14:val="standardContextual"/>
              </w:rPr>
              <w:tab/>
            </w:r>
            <w:r w:rsidRPr="00BB1DF7">
              <w:rPr>
                <w:rStyle w:val="Hyperlink"/>
                <w:rFonts w:ascii="Times New Roman" w:hAnsi="Times New Roman" w:cs="Times New Roman"/>
                <w:noProof/>
              </w:rPr>
              <w:t>Skeleton Classes and Database Tables</w:t>
            </w:r>
            <w:r>
              <w:rPr>
                <w:noProof/>
                <w:webHidden/>
              </w:rPr>
              <w:tab/>
            </w:r>
            <w:r>
              <w:rPr>
                <w:noProof/>
                <w:webHidden/>
              </w:rPr>
              <w:fldChar w:fldCharType="begin"/>
            </w:r>
            <w:r>
              <w:rPr>
                <w:noProof/>
                <w:webHidden/>
              </w:rPr>
              <w:instrText xml:space="preserve"> PAGEREF _Toc205419479 \h </w:instrText>
            </w:r>
            <w:r>
              <w:rPr>
                <w:noProof/>
                <w:webHidden/>
              </w:rPr>
            </w:r>
            <w:r>
              <w:rPr>
                <w:noProof/>
                <w:webHidden/>
              </w:rPr>
              <w:fldChar w:fldCharType="separate"/>
            </w:r>
            <w:r>
              <w:rPr>
                <w:noProof/>
                <w:webHidden/>
              </w:rPr>
              <w:t>26</w:t>
            </w:r>
            <w:r>
              <w:rPr>
                <w:noProof/>
                <w:webHidden/>
              </w:rPr>
              <w:fldChar w:fldCharType="end"/>
            </w:r>
          </w:hyperlink>
        </w:p>
        <w:p w14:paraId="13DF99BD" w14:textId="2879288A" w:rsidR="00D1360A" w:rsidRDefault="00D1360A">
          <w:pPr>
            <w:pStyle w:val="TOC2"/>
            <w:tabs>
              <w:tab w:val="left" w:pos="960"/>
              <w:tab w:val="right" w:leader="dot" w:pos="8630"/>
            </w:tabs>
            <w:rPr>
              <w:noProof/>
              <w:kern w:val="2"/>
              <w:sz w:val="24"/>
              <w:szCs w:val="24"/>
              <w14:ligatures w14:val="standardContextual"/>
            </w:rPr>
          </w:pPr>
          <w:hyperlink w:anchor="_Toc205419480" w:history="1">
            <w:r w:rsidRPr="00BB1DF7">
              <w:rPr>
                <w:rStyle w:val="Hyperlink"/>
                <w:rFonts w:ascii="Times New Roman" w:hAnsi="Times New Roman" w:cs="Times New Roman"/>
                <w:noProof/>
              </w:rPr>
              <w:t>4.10</w:t>
            </w:r>
            <w:r>
              <w:rPr>
                <w:noProof/>
                <w:kern w:val="2"/>
                <w:sz w:val="24"/>
                <w:szCs w:val="24"/>
                <w14:ligatures w14:val="standardContextual"/>
              </w:rPr>
              <w:tab/>
            </w:r>
            <w:r w:rsidRPr="00BB1DF7">
              <w:rPr>
                <w:rStyle w:val="Hyperlink"/>
                <w:rFonts w:ascii="Times New Roman" w:hAnsi="Times New Roman" w:cs="Times New Roman"/>
                <w:noProof/>
              </w:rPr>
              <w:t>Design Patterns Used</w:t>
            </w:r>
            <w:r>
              <w:rPr>
                <w:noProof/>
                <w:webHidden/>
              </w:rPr>
              <w:tab/>
            </w:r>
            <w:r>
              <w:rPr>
                <w:noProof/>
                <w:webHidden/>
              </w:rPr>
              <w:fldChar w:fldCharType="begin"/>
            </w:r>
            <w:r>
              <w:rPr>
                <w:noProof/>
                <w:webHidden/>
              </w:rPr>
              <w:instrText xml:space="preserve"> PAGEREF _Toc205419480 \h </w:instrText>
            </w:r>
            <w:r>
              <w:rPr>
                <w:noProof/>
                <w:webHidden/>
              </w:rPr>
            </w:r>
            <w:r>
              <w:rPr>
                <w:noProof/>
                <w:webHidden/>
              </w:rPr>
              <w:fldChar w:fldCharType="separate"/>
            </w:r>
            <w:r>
              <w:rPr>
                <w:noProof/>
                <w:webHidden/>
              </w:rPr>
              <w:t>29</w:t>
            </w:r>
            <w:r>
              <w:rPr>
                <w:noProof/>
                <w:webHidden/>
              </w:rPr>
              <w:fldChar w:fldCharType="end"/>
            </w:r>
          </w:hyperlink>
        </w:p>
        <w:p w14:paraId="04199239" w14:textId="01D637D9" w:rsidR="00D1360A" w:rsidRDefault="00D1360A">
          <w:pPr>
            <w:pStyle w:val="TOC1"/>
            <w:tabs>
              <w:tab w:val="left" w:pos="440"/>
              <w:tab w:val="right" w:leader="dot" w:pos="8630"/>
            </w:tabs>
            <w:rPr>
              <w:noProof/>
              <w:kern w:val="2"/>
              <w:sz w:val="24"/>
              <w:szCs w:val="24"/>
              <w14:ligatures w14:val="standardContextual"/>
            </w:rPr>
          </w:pPr>
          <w:hyperlink w:anchor="_Toc205419481" w:history="1">
            <w:r w:rsidRPr="00BB1DF7">
              <w:rPr>
                <w:rStyle w:val="Hyperlink"/>
                <w:rFonts w:ascii="Times New Roman" w:hAnsi="Times New Roman" w:cs="Times New Roman"/>
                <w:noProof/>
              </w:rPr>
              <w:t>5</w:t>
            </w:r>
            <w:r>
              <w:rPr>
                <w:noProof/>
                <w:kern w:val="2"/>
                <w:sz w:val="24"/>
                <w:szCs w:val="24"/>
                <w14:ligatures w14:val="standardContextual"/>
              </w:rPr>
              <w:tab/>
            </w:r>
            <w:r w:rsidRPr="00BB1DF7">
              <w:rPr>
                <w:rStyle w:val="Hyperlink"/>
                <w:rFonts w:ascii="Times New Roman" w:hAnsi="Times New Roman" w:cs="Times New Roman"/>
                <w:noProof/>
              </w:rPr>
              <w:t>Design Documentation and Explanation</w:t>
            </w:r>
            <w:r>
              <w:rPr>
                <w:noProof/>
                <w:webHidden/>
              </w:rPr>
              <w:tab/>
            </w:r>
            <w:r>
              <w:rPr>
                <w:noProof/>
                <w:webHidden/>
              </w:rPr>
              <w:fldChar w:fldCharType="begin"/>
            </w:r>
            <w:r>
              <w:rPr>
                <w:noProof/>
                <w:webHidden/>
              </w:rPr>
              <w:instrText xml:space="preserve"> PAGEREF _Toc205419481 \h </w:instrText>
            </w:r>
            <w:r>
              <w:rPr>
                <w:noProof/>
                <w:webHidden/>
              </w:rPr>
            </w:r>
            <w:r>
              <w:rPr>
                <w:noProof/>
                <w:webHidden/>
              </w:rPr>
              <w:fldChar w:fldCharType="separate"/>
            </w:r>
            <w:r>
              <w:rPr>
                <w:noProof/>
                <w:webHidden/>
              </w:rPr>
              <w:t>31</w:t>
            </w:r>
            <w:r>
              <w:rPr>
                <w:noProof/>
                <w:webHidden/>
              </w:rPr>
              <w:fldChar w:fldCharType="end"/>
            </w:r>
          </w:hyperlink>
        </w:p>
        <w:p w14:paraId="640B4EC6" w14:textId="53097F35" w:rsidR="00D1360A" w:rsidRDefault="00D1360A">
          <w:pPr>
            <w:pStyle w:val="TOC2"/>
            <w:tabs>
              <w:tab w:val="left" w:pos="960"/>
              <w:tab w:val="right" w:leader="dot" w:pos="8630"/>
            </w:tabs>
            <w:rPr>
              <w:noProof/>
              <w:kern w:val="2"/>
              <w:sz w:val="24"/>
              <w:szCs w:val="24"/>
              <w14:ligatures w14:val="standardContextual"/>
            </w:rPr>
          </w:pPr>
          <w:hyperlink w:anchor="_Toc205419482" w:history="1">
            <w:r w:rsidRPr="00BB1DF7">
              <w:rPr>
                <w:rStyle w:val="Hyperlink"/>
                <w:rFonts w:ascii="Times New Roman" w:hAnsi="Times New Roman" w:cs="Times New Roman"/>
                <w:noProof/>
              </w:rPr>
              <w:t>5.1</w:t>
            </w:r>
            <w:r>
              <w:rPr>
                <w:noProof/>
                <w:kern w:val="2"/>
                <w:sz w:val="24"/>
                <w:szCs w:val="24"/>
                <w14:ligatures w14:val="standardContextual"/>
              </w:rPr>
              <w:tab/>
            </w:r>
            <w:r w:rsidRPr="00BB1DF7">
              <w:rPr>
                <w:rStyle w:val="Hyperlink"/>
                <w:rFonts w:ascii="Times New Roman" w:hAnsi="Times New Roman" w:cs="Times New Roman"/>
                <w:noProof/>
              </w:rPr>
              <w:t>Design Rationale</w:t>
            </w:r>
            <w:r>
              <w:rPr>
                <w:noProof/>
                <w:webHidden/>
              </w:rPr>
              <w:tab/>
            </w:r>
            <w:r>
              <w:rPr>
                <w:noProof/>
                <w:webHidden/>
              </w:rPr>
              <w:fldChar w:fldCharType="begin"/>
            </w:r>
            <w:r>
              <w:rPr>
                <w:noProof/>
                <w:webHidden/>
              </w:rPr>
              <w:instrText xml:space="preserve"> PAGEREF _Toc205419482 \h </w:instrText>
            </w:r>
            <w:r>
              <w:rPr>
                <w:noProof/>
                <w:webHidden/>
              </w:rPr>
            </w:r>
            <w:r>
              <w:rPr>
                <w:noProof/>
                <w:webHidden/>
              </w:rPr>
              <w:fldChar w:fldCharType="separate"/>
            </w:r>
            <w:r>
              <w:rPr>
                <w:noProof/>
                <w:webHidden/>
              </w:rPr>
              <w:t>31</w:t>
            </w:r>
            <w:r>
              <w:rPr>
                <w:noProof/>
                <w:webHidden/>
              </w:rPr>
              <w:fldChar w:fldCharType="end"/>
            </w:r>
          </w:hyperlink>
        </w:p>
        <w:p w14:paraId="20D9F95E" w14:textId="7EE395C8" w:rsidR="00D1360A" w:rsidRDefault="00D1360A">
          <w:pPr>
            <w:pStyle w:val="TOC2"/>
            <w:tabs>
              <w:tab w:val="left" w:pos="960"/>
              <w:tab w:val="right" w:leader="dot" w:pos="8630"/>
            </w:tabs>
            <w:rPr>
              <w:noProof/>
              <w:kern w:val="2"/>
              <w:sz w:val="24"/>
              <w:szCs w:val="24"/>
              <w14:ligatures w14:val="standardContextual"/>
            </w:rPr>
          </w:pPr>
          <w:hyperlink w:anchor="_Toc205419483" w:history="1">
            <w:r w:rsidRPr="00BB1DF7">
              <w:rPr>
                <w:rStyle w:val="Hyperlink"/>
                <w:rFonts w:ascii="Times New Roman" w:hAnsi="Times New Roman" w:cs="Times New Roman"/>
                <w:noProof/>
              </w:rPr>
              <w:t>5.2</w:t>
            </w:r>
            <w:r>
              <w:rPr>
                <w:noProof/>
                <w:kern w:val="2"/>
                <w:sz w:val="24"/>
                <w:szCs w:val="24"/>
                <w14:ligatures w14:val="standardContextual"/>
              </w:rPr>
              <w:tab/>
            </w:r>
            <w:r w:rsidRPr="00BB1DF7">
              <w:rPr>
                <w:rStyle w:val="Hyperlink"/>
                <w:rFonts w:ascii="Times New Roman" w:hAnsi="Times New Roman" w:cs="Times New Roman"/>
                <w:noProof/>
              </w:rPr>
              <w:t>Security, Scalability, and Performance Considerations</w:t>
            </w:r>
            <w:r>
              <w:rPr>
                <w:noProof/>
                <w:webHidden/>
              </w:rPr>
              <w:tab/>
            </w:r>
            <w:r>
              <w:rPr>
                <w:noProof/>
                <w:webHidden/>
              </w:rPr>
              <w:fldChar w:fldCharType="begin"/>
            </w:r>
            <w:r>
              <w:rPr>
                <w:noProof/>
                <w:webHidden/>
              </w:rPr>
              <w:instrText xml:space="preserve"> PAGEREF _Toc205419483 \h </w:instrText>
            </w:r>
            <w:r>
              <w:rPr>
                <w:noProof/>
                <w:webHidden/>
              </w:rPr>
            </w:r>
            <w:r>
              <w:rPr>
                <w:noProof/>
                <w:webHidden/>
              </w:rPr>
              <w:fldChar w:fldCharType="separate"/>
            </w:r>
            <w:r>
              <w:rPr>
                <w:noProof/>
                <w:webHidden/>
              </w:rPr>
              <w:t>31</w:t>
            </w:r>
            <w:r>
              <w:rPr>
                <w:noProof/>
                <w:webHidden/>
              </w:rPr>
              <w:fldChar w:fldCharType="end"/>
            </w:r>
          </w:hyperlink>
        </w:p>
        <w:p w14:paraId="65405327" w14:textId="2C5352C6" w:rsidR="00D1360A" w:rsidRDefault="00D1360A">
          <w:pPr>
            <w:pStyle w:val="TOC1"/>
            <w:tabs>
              <w:tab w:val="left" w:pos="440"/>
              <w:tab w:val="right" w:leader="dot" w:pos="8630"/>
            </w:tabs>
            <w:rPr>
              <w:noProof/>
              <w:kern w:val="2"/>
              <w:sz w:val="24"/>
              <w:szCs w:val="24"/>
              <w14:ligatures w14:val="standardContextual"/>
            </w:rPr>
          </w:pPr>
          <w:hyperlink w:anchor="_Toc205419484" w:history="1">
            <w:r w:rsidRPr="00BB1DF7">
              <w:rPr>
                <w:rStyle w:val="Hyperlink"/>
                <w:rFonts w:ascii="Times New Roman" w:hAnsi="Times New Roman" w:cs="Times New Roman"/>
                <w:noProof/>
              </w:rPr>
              <w:t>6</w:t>
            </w:r>
            <w:r>
              <w:rPr>
                <w:noProof/>
                <w:kern w:val="2"/>
                <w:sz w:val="24"/>
                <w:szCs w:val="24"/>
                <w14:ligatures w14:val="standardContextual"/>
              </w:rPr>
              <w:tab/>
            </w:r>
            <w:r w:rsidRPr="00BB1DF7">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_Toc205419484 \h </w:instrText>
            </w:r>
            <w:r>
              <w:rPr>
                <w:noProof/>
                <w:webHidden/>
              </w:rPr>
            </w:r>
            <w:r>
              <w:rPr>
                <w:noProof/>
                <w:webHidden/>
              </w:rPr>
              <w:fldChar w:fldCharType="separate"/>
            </w:r>
            <w:r>
              <w:rPr>
                <w:noProof/>
                <w:webHidden/>
              </w:rPr>
              <w:t>32</w:t>
            </w:r>
            <w:r>
              <w:rPr>
                <w:noProof/>
                <w:webHidden/>
              </w:rPr>
              <w:fldChar w:fldCharType="end"/>
            </w:r>
          </w:hyperlink>
        </w:p>
        <w:p w14:paraId="6FC2EE5C" w14:textId="4439B950" w:rsidR="00D1360A" w:rsidRDefault="00D1360A">
          <w:pPr>
            <w:pStyle w:val="TOC2"/>
            <w:tabs>
              <w:tab w:val="left" w:pos="960"/>
              <w:tab w:val="right" w:leader="dot" w:pos="8630"/>
            </w:tabs>
            <w:rPr>
              <w:noProof/>
              <w:kern w:val="2"/>
              <w:sz w:val="24"/>
              <w:szCs w:val="24"/>
              <w14:ligatures w14:val="standardContextual"/>
            </w:rPr>
          </w:pPr>
          <w:hyperlink w:anchor="_Toc205419485" w:history="1">
            <w:r w:rsidRPr="00BB1DF7">
              <w:rPr>
                <w:rStyle w:val="Hyperlink"/>
                <w:rFonts w:ascii="Times New Roman" w:hAnsi="Times New Roman" w:cs="Times New Roman"/>
                <w:noProof/>
              </w:rPr>
              <w:t>6.1</w:t>
            </w:r>
            <w:r>
              <w:rPr>
                <w:noProof/>
                <w:kern w:val="2"/>
                <w:sz w:val="24"/>
                <w:szCs w:val="24"/>
                <w14:ligatures w14:val="standardContextual"/>
              </w:rPr>
              <w:tab/>
            </w:r>
            <w:r w:rsidRPr="00BB1DF7">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_Toc205419485 \h </w:instrText>
            </w:r>
            <w:r>
              <w:rPr>
                <w:noProof/>
                <w:webHidden/>
              </w:rPr>
            </w:r>
            <w:r>
              <w:rPr>
                <w:noProof/>
                <w:webHidden/>
              </w:rPr>
              <w:fldChar w:fldCharType="separate"/>
            </w:r>
            <w:r>
              <w:rPr>
                <w:noProof/>
                <w:webHidden/>
              </w:rPr>
              <w:t>32</w:t>
            </w:r>
            <w:r>
              <w:rPr>
                <w:noProof/>
                <w:webHidden/>
              </w:rPr>
              <w:fldChar w:fldCharType="end"/>
            </w:r>
          </w:hyperlink>
        </w:p>
        <w:p w14:paraId="243F2E8B" w14:textId="5964A8A4" w:rsidR="00D1360A" w:rsidRDefault="00D1360A">
          <w:pPr>
            <w:pStyle w:val="TOC2"/>
            <w:tabs>
              <w:tab w:val="left" w:pos="960"/>
              <w:tab w:val="right" w:leader="dot" w:pos="8630"/>
            </w:tabs>
            <w:rPr>
              <w:noProof/>
              <w:kern w:val="2"/>
              <w:sz w:val="24"/>
              <w:szCs w:val="24"/>
              <w14:ligatures w14:val="standardContextual"/>
            </w:rPr>
          </w:pPr>
          <w:hyperlink w:anchor="_Toc205419486" w:history="1">
            <w:r w:rsidRPr="00BB1DF7">
              <w:rPr>
                <w:rStyle w:val="Hyperlink"/>
                <w:rFonts w:ascii="Times New Roman" w:hAnsi="Times New Roman" w:cs="Times New Roman"/>
                <w:noProof/>
              </w:rPr>
              <w:t>6.2</w:t>
            </w:r>
            <w:r>
              <w:rPr>
                <w:noProof/>
                <w:kern w:val="2"/>
                <w:sz w:val="24"/>
                <w:szCs w:val="24"/>
                <w14:ligatures w14:val="standardContextual"/>
              </w:rPr>
              <w:tab/>
            </w:r>
            <w:r w:rsidRPr="00BB1DF7">
              <w:rPr>
                <w:rStyle w:val="Hyperlink"/>
                <w:rFonts w:ascii="Times New Roman" w:hAnsi="Times New Roman" w:cs="Times New Roman"/>
                <w:noProof/>
              </w:rPr>
              <w:t>Source Code or Repository Links</w:t>
            </w:r>
            <w:r>
              <w:rPr>
                <w:noProof/>
                <w:webHidden/>
              </w:rPr>
              <w:tab/>
            </w:r>
            <w:r>
              <w:rPr>
                <w:noProof/>
                <w:webHidden/>
              </w:rPr>
              <w:fldChar w:fldCharType="begin"/>
            </w:r>
            <w:r>
              <w:rPr>
                <w:noProof/>
                <w:webHidden/>
              </w:rPr>
              <w:instrText xml:space="preserve"> PAGEREF _Toc205419486 \h </w:instrText>
            </w:r>
            <w:r>
              <w:rPr>
                <w:noProof/>
                <w:webHidden/>
              </w:rPr>
            </w:r>
            <w:r>
              <w:rPr>
                <w:noProof/>
                <w:webHidden/>
              </w:rPr>
              <w:fldChar w:fldCharType="separate"/>
            </w:r>
            <w:r>
              <w:rPr>
                <w:noProof/>
                <w:webHidden/>
              </w:rPr>
              <w:t>32</w:t>
            </w:r>
            <w:r>
              <w:rPr>
                <w:noProof/>
                <w:webHidden/>
              </w:rPr>
              <w:fldChar w:fldCharType="end"/>
            </w:r>
          </w:hyperlink>
        </w:p>
        <w:p w14:paraId="26E94C5C" w14:textId="5E385870" w:rsidR="00D1360A" w:rsidRDefault="00D1360A">
          <w:pPr>
            <w:pStyle w:val="TOC2"/>
            <w:tabs>
              <w:tab w:val="left" w:pos="960"/>
              <w:tab w:val="right" w:leader="dot" w:pos="8630"/>
            </w:tabs>
            <w:rPr>
              <w:noProof/>
              <w:kern w:val="2"/>
              <w:sz w:val="24"/>
              <w:szCs w:val="24"/>
              <w14:ligatures w14:val="standardContextual"/>
            </w:rPr>
          </w:pPr>
          <w:hyperlink w:anchor="_Toc205419487" w:history="1">
            <w:r w:rsidRPr="00BB1DF7">
              <w:rPr>
                <w:rStyle w:val="Hyperlink"/>
                <w:rFonts w:ascii="Times New Roman" w:hAnsi="Times New Roman" w:cs="Times New Roman"/>
                <w:noProof/>
              </w:rPr>
              <w:t>6.3</w:t>
            </w:r>
            <w:r>
              <w:rPr>
                <w:noProof/>
                <w:kern w:val="2"/>
                <w:sz w:val="24"/>
                <w:szCs w:val="24"/>
                <w14:ligatures w14:val="standardContextual"/>
              </w:rPr>
              <w:tab/>
            </w:r>
            <w:r w:rsidRPr="00BB1DF7">
              <w:rPr>
                <w:rStyle w:val="Hyperlink"/>
                <w:rFonts w:ascii="Times New Roman" w:hAnsi="Times New Roman" w:cs="Times New Roman"/>
                <w:noProof/>
              </w:rPr>
              <w:t>Presentation Link</w:t>
            </w:r>
            <w:r>
              <w:rPr>
                <w:noProof/>
                <w:webHidden/>
              </w:rPr>
              <w:tab/>
            </w:r>
            <w:r>
              <w:rPr>
                <w:noProof/>
                <w:webHidden/>
              </w:rPr>
              <w:fldChar w:fldCharType="begin"/>
            </w:r>
            <w:r>
              <w:rPr>
                <w:noProof/>
                <w:webHidden/>
              </w:rPr>
              <w:instrText xml:space="preserve"> PAGEREF _Toc205419487 \h </w:instrText>
            </w:r>
            <w:r>
              <w:rPr>
                <w:noProof/>
                <w:webHidden/>
              </w:rPr>
            </w:r>
            <w:r>
              <w:rPr>
                <w:noProof/>
                <w:webHidden/>
              </w:rPr>
              <w:fldChar w:fldCharType="separate"/>
            </w:r>
            <w:r>
              <w:rPr>
                <w:noProof/>
                <w:webHidden/>
              </w:rPr>
              <w:t>32</w:t>
            </w:r>
            <w:r>
              <w:rPr>
                <w:noProof/>
                <w:webHidden/>
              </w:rPr>
              <w:fldChar w:fldCharType="end"/>
            </w:r>
          </w:hyperlink>
        </w:p>
        <w:p w14:paraId="0896EC0D" w14:textId="5F23324C" w:rsidR="00CF7B3C" w:rsidRPr="00BF4584" w:rsidRDefault="00CF7B3C" w:rsidP="00920E08">
          <w:pPr>
            <w:rPr>
              <w:rFonts w:ascii="Times New Roman" w:hAnsi="Times New Roman" w:cs="Times New Roman"/>
            </w:rPr>
          </w:pPr>
          <w:r w:rsidRPr="00BF4584">
            <w:rPr>
              <w:rFonts w:ascii="Times New Roman" w:hAnsi="Times New Roman" w:cs="Times New Roman"/>
              <w:b/>
              <w:bCs/>
              <w:noProof/>
            </w:rPr>
            <w:fldChar w:fldCharType="end"/>
          </w:r>
        </w:p>
      </w:sdtContent>
    </w:sdt>
    <w:p w14:paraId="14BA71EA" w14:textId="77777777" w:rsidR="003A6B1D" w:rsidRPr="00BF4584" w:rsidRDefault="00000000">
      <w:pPr>
        <w:rPr>
          <w:rFonts w:ascii="Times New Roman" w:hAnsi="Times New Roman" w:cs="Times New Roman"/>
        </w:rPr>
      </w:pPr>
      <w:r w:rsidRPr="00BF4584">
        <w:rPr>
          <w:rFonts w:ascii="Times New Roman" w:hAnsi="Times New Roman" w:cs="Times New Roman"/>
        </w:rPr>
        <w:br w:type="page"/>
      </w:r>
    </w:p>
    <w:p w14:paraId="4FB0DAED" w14:textId="203E1932" w:rsidR="003A6B1D" w:rsidRPr="00BF4584" w:rsidRDefault="00000000">
      <w:pPr>
        <w:pStyle w:val="Heading1"/>
        <w:rPr>
          <w:rFonts w:ascii="Times New Roman" w:hAnsi="Times New Roman" w:cs="Times New Roman"/>
        </w:rPr>
      </w:pPr>
      <w:bookmarkStart w:id="0" w:name="_Toc205419452"/>
      <w:r w:rsidRPr="00BF4584">
        <w:rPr>
          <w:rFonts w:ascii="Times New Roman" w:hAnsi="Times New Roman" w:cs="Times New Roman"/>
        </w:rPr>
        <w:lastRenderedPageBreak/>
        <w:t>Introduction</w:t>
      </w:r>
      <w:bookmarkEnd w:id="0"/>
    </w:p>
    <w:p w14:paraId="4ECB836C" w14:textId="62FAE92B" w:rsidR="003A6B1D" w:rsidRPr="00BF4584" w:rsidRDefault="00000000">
      <w:pPr>
        <w:pStyle w:val="Heading2"/>
        <w:rPr>
          <w:rFonts w:ascii="Times New Roman" w:hAnsi="Times New Roman" w:cs="Times New Roman"/>
        </w:rPr>
      </w:pPr>
      <w:bookmarkStart w:id="1" w:name="_Toc205419453"/>
      <w:r w:rsidRPr="00BF4584">
        <w:rPr>
          <w:rFonts w:ascii="Times New Roman" w:hAnsi="Times New Roman" w:cs="Times New Roman"/>
        </w:rPr>
        <w:t>Purpose</w:t>
      </w:r>
      <w:bookmarkEnd w:id="1"/>
    </w:p>
    <w:p w14:paraId="105BB98B" w14:textId="77777777" w:rsidR="00C160EC" w:rsidRPr="00BF4584" w:rsidRDefault="00C160EC" w:rsidP="00F161C8">
      <w:pPr>
        <w:pStyle w:val="NormalWeb"/>
        <w:spacing w:before="0" w:beforeAutospacing="0" w:after="0" w:afterAutospacing="0"/>
        <w:rPr>
          <w:sz w:val="22"/>
          <w:szCs w:val="22"/>
        </w:rPr>
      </w:pPr>
      <w:r w:rsidRPr="00BF4584">
        <w:rPr>
          <w:sz w:val="22"/>
          <w:szCs w:val="22"/>
        </w:rPr>
        <w:t xml:space="preserve">The purpose of </w:t>
      </w:r>
      <w:r w:rsidRPr="00BF4584">
        <w:rPr>
          <w:rStyle w:val="Emphasis"/>
          <w:i w:val="0"/>
          <w:iCs w:val="0"/>
          <w:sz w:val="22"/>
          <w:szCs w:val="22"/>
        </w:rPr>
        <w:t>Roamly</w:t>
      </w:r>
      <w:r w:rsidRPr="00BF4584">
        <w:rPr>
          <w:sz w:val="22"/>
          <w:szCs w:val="22"/>
        </w:rPr>
        <w:t xml:space="preserve"> is to provide travelers with a smart, personalized, and effortless way to plan multi-day travel itineraries using generative AI technology. By leveraging user preferences such as destination, travel dates, budget, interests, and travel style, Roamly automatically generates customized day-by-day travel plans that include suggested activities, restaurants, hotels, and estimated costs.</w:t>
      </w:r>
    </w:p>
    <w:p w14:paraId="74751E2B" w14:textId="77777777" w:rsidR="00F161C8" w:rsidRPr="00BF4584" w:rsidRDefault="00F161C8" w:rsidP="00F161C8">
      <w:pPr>
        <w:pStyle w:val="NormalWeb"/>
        <w:spacing w:before="0" w:beforeAutospacing="0" w:after="0" w:afterAutospacing="0"/>
        <w:rPr>
          <w:sz w:val="22"/>
          <w:szCs w:val="22"/>
        </w:rPr>
      </w:pPr>
    </w:p>
    <w:p w14:paraId="310BFEBB" w14:textId="64B86085" w:rsidR="00C160EC" w:rsidRPr="00BF4584" w:rsidRDefault="00C160EC" w:rsidP="00F161C8">
      <w:pPr>
        <w:pStyle w:val="NormalWeb"/>
        <w:spacing w:before="0" w:beforeAutospacing="0" w:after="0" w:afterAutospacing="0"/>
        <w:rPr>
          <w:sz w:val="22"/>
          <w:szCs w:val="22"/>
        </w:rPr>
      </w:pPr>
      <w:r w:rsidRPr="00BF4584">
        <w:rPr>
          <w:sz w:val="22"/>
          <w:szCs w:val="22"/>
        </w:rPr>
        <w:t>This system eliminates the time-consuming manual process of trip planning by integrating with AI language models and third-party travel APIs to deliver intelligent, adaptive recommendations in real time. Roamly is designed to support both registered users who wish to save and manage multiple trips and guest users who simply want quick and simple itinerary generation.</w:t>
      </w:r>
    </w:p>
    <w:p w14:paraId="1D59689C" w14:textId="77777777" w:rsidR="00F161C8" w:rsidRPr="00BF4584" w:rsidRDefault="00F161C8" w:rsidP="00F161C8">
      <w:pPr>
        <w:pStyle w:val="NormalWeb"/>
        <w:spacing w:before="0" w:beforeAutospacing="0" w:after="0" w:afterAutospacing="0"/>
        <w:rPr>
          <w:sz w:val="22"/>
          <w:szCs w:val="22"/>
        </w:rPr>
      </w:pPr>
    </w:p>
    <w:p w14:paraId="7C393107" w14:textId="55A07E94" w:rsidR="00C160EC" w:rsidRPr="00BF4584" w:rsidRDefault="00C160EC" w:rsidP="00F161C8">
      <w:pPr>
        <w:pStyle w:val="NormalWeb"/>
        <w:spacing w:before="0" w:beforeAutospacing="0" w:after="0" w:afterAutospacing="0"/>
        <w:rPr>
          <w:sz w:val="22"/>
          <w:szCs w:val="22"/>
        </w:rPr>
      </w:pPr>
      <w:r w:rsidRPr="00BF4584">
        <w:rPr>
          <w:sz w:val="22"/>
          <w:szCs w:val="22"/>
        </w:rPr>
        <w:t>The goal is to enhance the travel planning experience through automation, personalization, and usability, making travel more accessible, inspiring, and tailored to individual needs.</w:t>
      </w:r>
    </w:p>
    <w:p w14:paraId="210DAC93" w14:textId="6A0559A9" w:rsidR="003A6B1D" w:rsidRPr="00BF4584" w:rsidRDefault="00000000">
      <w:pPr>
        <w:pStyle w:val="Heading2"/>
        <w:rPr>
          <w:rFonts w:ascii="Times New Roman" w:hAnsi="Times New Roman" w:cs="Times New Roman"/>
        </w:rPr>
      </w:pPr>
      <w:bookmarkStart w:id="2" w:name="_Toc205419454"/>
      <w:r w:rsidRPr="00BF4584">
        <w:rPr>
          <w:rFonts w:ascii="Times New Roman" w:hAnsi="Times New Roman" w:cs="Times New Roman"/>
        </w:rPr>
        <w:t>Scope</w:t>
      </w:r>
      <w:bookmarkEnd w:id="2"/>
    </w:p>
    <w:p w14:paraId="34596ECA" w14:textId="7F03B0E1" w:rsidR="00C160EC" w:rsidRPr="00BF4584" w:rsidRDefault="00C160EC" w:rsidP="00F161C8">
      <w:pPr>
        <w:spacing w:after="0"/>
        <w:rPr>
          <w:rFonts w:ascii="Times New Roman" w:hAnsi="Times New Roman" w:cs="Times New Roman"/>
        </w:rPr>
      </w:pPr>
      <w:r w:rsidRPr="00BF4584">
        <w:rPr>
          <w:rFonts w:ascii="Times New Roman" w:hAnsi="Times New Roman" w:cs="Times New Roman"/>
        </w:rPr>
        <w:t xml:space="preserve">Roamly is a web-based </w:t>
      </w:r>
      <w:r w:rsidR="00BC34CB">
        <w:rPr>
          <w:rFonts w:ascii="Times New Roman" w:hAnsi="Times New Roman" w:cs="Times New Roman"/>
        </w:rPr>
        <w:t xml:space="preserve">and a mobile application </w:t>
      </w:r>
      <w:r w:rsidRPr="00BF4584">
        <w:rPr>
          <w:rFonts w:ascii="Times New Roman" w:hAnsi="Times New Roman" w:cs="Times New Roman"/>
        </w:rPr>
        <w:t>travel planning system that uses generative AI to create personalized itineraries based on user input. The system allows travelers to specify their destination, travel dates, budget, interests, and travel style in order to receive a customized, day-by-day itinerary with suggested activities, hotels, restaurants, and estimated costs.</w:t>
      </w:r>
    </w:p>
    <w:p w14:paraId="29E6ECA0" w14:textId="77777777" w:rsidR="00F161C8" w:rsidRPr="00BF4584" w:rsidRDefault="00F161C8" w:rsidP="00F161C8">
      <w:pPr>
        <w:spacing w:after="0"/>
        <w:rPr>
          <w:rFonts w:ascii="Times New Roman" w:hAnsi="Times New Roman" w:cs="Times New Roman"/>
        </w:rPr>
      </w:pPr>
    </w:p>
    <w:p w14:paraId="65FC01E3" w14:textId="77777777" w:rsidR="00C160EC" w:rsidRPr="00BF4584" w:rsidRDefault="00C160EC" w:rsidP="00F161C8">
      <w:pPr>
        <w:spacing w:after="0"/>
        <w:rPr>
          <w:rFonts w:ascii="Times New Roman" w:hAnsi="Times New Roman" w:cs="Times New Roman"/>
        </w:rPr>
      </w:pPr>
      <w:r w:rsidRPr="00BF4584">
        <w:rPr>
          <w:rFonts w:ascii="Times New Roman" w:hAnsi="Times New Roman" w:cs="Times New Roman"/>
        </w:rPr>
        <w:t>The scope of Roamly includes:</w:t>
      </w:r>
    </w:p>
    <w:p w14:paraId="0FE15EC0" w14:textId="77777777" w:rsidR="00C160EC" w:rsidRPr="00BF4584" w:rsidRDefault="00C160EC" w:rsidP="00F161C8">
      <w:pPr>
        <w:numPr>
          <w:ilvl w:val="0"/>
          <w:numId w:val="50"/>
        </w:numPr>
        <w:spacing w:after="0"/>
        <w:rPr>
          <w:rFonts w:ascii="Times New Roman" w:hAnsi="Times New Roman" w:cs="Times New Roman"/>
        </w:rPr>
      </w:pPr>
      <w:r w:rsidRPr="00BF4584">
        <w:rPr>
          <w:rFonts w:ascii="Times New Roman" w:hAnsi="Times New Roman" w:cs="Times New Roman"/>
        </w:rPr>
        <w:t>Collecting and processing user travel preferences through an intuitive interface</w:t>
      </w:r>
    </w:p>
    <w:p w14:paraId="53FC93D6" w14:textId="77777777" w:rsidR="00C160EC" w:rsidRPr="00BF4584" w:rsidRDefault="00C160EC" w:rsidP="00F161C8">
      <w:pPr>
        <w:numPr>
          <w:ilvl w:val="0"/>
          <w:numId w:val="50"/>
        </w:numPr>
        <w:spacing w:after="0"/>
        <w:rPr>
          <w:rFonts w:ascii="Times New Roman" w:hAnsi="Times New Roman" w:cs="Times New Roman"/>
        </w:rPr>
      </w:pPr>
      <w:r w:rsidRPr="00BF4584">
        <w:rPr>
          <w:rFonts w:ascii="Times New Roman" w:hAnsi="Times New Roman" w:cs="Times New Roman"/>
        </w:rPr>
        <w:t>Generating personalized itineraries using an AI itinerary engine</w:t>
      </w:r>
    </w:p>
    <w:p w14:paraId="1BC05967" w14:textId="77777777" w:rsidR="00C160EC" w:rsidRPr="00BF4584" w:rsidRDefault="00C160EC" w:rsidP="00F161C8">
      <w:pPr>
        <w:numPr>
          <w:ilvl w:val="0"/>
          <w:numId w:val="50"/>
        </w:numPr>
        <w:spacing w:after="0"/>
        <w:rPr>
          <w:rFonts w:ascii="Times New Roman" w:hAnsi="Times New Roman" w:cs="Times New Roman"/>
        </w:rPr>
      </w:pPr>
      <w:r w:rsidRPr="00BF4584">
        <w:rPr>
          <w:rFonts w:ascii="Times New Roman" w:hAnsi="Times New Roman" w:cs="Times New Roman"/>
        </w:rPr>
        <w:t>Integrating with external APIs to retrieve flight and hotel options</w:t>
      </w:r>
    </w:p>
    <w:p w14:paraId="3D328408" w14:textId="77777777" w:rsidR="00C160EC" w:rsidRPr="00BF4584" w:rsidRDefault="00C160EC" w:rsidP="00F161C8">
      <w:pPr>
        <w:numPr>
          <w:ilvl w:val="0"/>
          <w:numId w:val="50"/>
        </w:numPr>
        <w:spacing w:after="0"/>
        <w:rPr>
          <w:rFonts w:ascii="Times New Roman" w:hAnsi="Times New Roman" w:cs="Times New Roman"/>
        </w:rPr>
      </w:pPr>
      <w:r w:rsidRPr="00BF4584">
        <w:rPr>
          <w:rFonts w:ascii="Times New Roman" w:hAnsi="Times New Roman" w:cs="Times New Roman"/>
        </w:rPr>
        <w:t>Estimating trip costs based on selected components</w:t>
      </w:r>
    </w:p>
    <w:p w14:paraId="560008E9" w14:textId="77777777" w:rsidR="00C160EC" w:rsidRPr="00BF4584" w:rsidRDefault="00C160EC" w:rsidP="00F161C8">
      <w:pPr>
        <w:numPr>
          <w:ilvl w:val="0"/>
          <w:numId w:val="50"/>
        </w:numPr>
        <w:spacing w:after="0"/>
        <w:rPr>
          <w:rFonts w:ascii="Times New Roman" w:hAnsi="Times New Roman" w:cs="Times New Roman"/>
        </w:rPr>
      </w:pPr>
      <w:r w:rsidRPr="00BF4584">
        <w:rPr>
          <w:rFonts w:ascii="Times New Roman" w:hAnsi="Times New Roman" w:cs="Times New Roman"/>
        </w:rPr>
        <w:t>Allowing users to view, edit, and save generated itineraries</w:t>
      </w:r>
    </w:p>
    <w:p w14:paraId="5A62C2F6" w14:textId="77777777" w:rsidR="00C160EC" w:rsidRPr="00BF4584" w:rsidRDefault="00C160EC" w:rsidP="00F161C8">
      <w:pPr>
        <w:numPr>
          <w:ilvl w:val="0"/>
          <w:numId w:val="50"/>
        </w:numPr>
        <w:spacing w:after="0"/>
        <w:rPr>
          <w:rFonts w:ascii="Times New Roman" w:hAnsi="Times New Roman" w:cs="Times New Roman"/>
        </w:rPr>
      </w:pPr>
      <w:r w:rsidRPr="00BF4584">
        <w:rPr>
          <w:rFonts w:ascii="Times New Roman" w:hAnsi="Times New Roman" w:cs="Times New Roman"/>
        </w:rPr>
        <w:t>Supporting both guest users and registered users with account-specific features</w:t>
      </w:r>
    </w:p>
    <w:p w14:paraId="19DE3BEC" w14:textId="77777777" w:rsidR="00C160EC" w:rsidRPr="00BF4584" w:rsidRDefault="00C160EC" w:rsidP="00F161C8">
      <w:pPr>
        <w:numPr>
          <w:ilvl w:val="0"/>
          <w:numId w:val="50"/>
        </w:numPr>
        <w:spacing w:after="0"/>
        <w:rPr>
          <w:rFonts w:ascii="Times New Roman" w:hAnsi="Times New Roman" w:cs="Times New Roman"/>
        </w:rPr>
      </w:pPr>
      <w:r w:rsidRPr="00BF4584">
        <w:rPr>
          <w:rFonts w:ascii="Times New Roman" w:hAnsi="Times New Roman" w:cs="Times New Roman"/>
        </w:rPr>
        <w:t>Ensuring scalability, usability, and modularity to support future enhancements</w:t>
      </w:r>
    </w:p>
    <w:p w14:paraId="7B565EFA" w14:textId="77777777" w:rsidR="00F161C8" w:rsidRPr="00BF4584" w:rsidRDefault="00F161C8" w:rsidP="00F161C8">
      <w:pPr>
        <w:spacing w:after="0"/>
        <w:rPr>
          <w:rFonts w:ascii="Times New Roman" w:hAnsi="Times New Roman" w:cs="Times New Roman"/>
        </w:rPr>
      </w:pPr>
    </w:p>
    <w:p w14:paraId="4454AD63" w14:textId="41EA2FC6" w:rsidR="00C160EC" w:rsidRPr="00BF4584" w:rsidRDefault="00C160EC" w:rsidP="00C160EC">
      <w:pPr>
        <w:rPr>
          <w:rFonts w:ascii="Times New Roman" w:hAnsi="Times New Roman" w:cs="Times New Roman"/>
        </w:rPr>
      </w:pPr>
      <w:r w:rsidRPr="00BF4584">
        <w:rPr>
          <w:rFonts w:ascii="Times New Roman" w:hAnsi="Times New Roman" w:cs="Times New Roman"/>
        </w:rPr>
        <w:t>Roamly does not handle actual travel bookings, real-time availability verification, or payment processing. Instead, it focuses on delivering accurate and intelligent recommendations that guide users in their trip planning process.</w:t>
      </w:r>
    </w:p>
    <w:p w14:paraId="7E87A2C0" w14:textId="40F3FFF4" w:rsidR="003A6B1D" w:rsidRPr="00BF4584" w:rsidRDefault="00000000">
      <w:pPr>
        <w:pStyle w:val="Heading2"/>
        <w:rPr>
          <w:rFonts w:ascii="Times New Roman" w:hAnsi="Times New Roman" w:cs="Times New Roman"/>
        </w:rPr>
      </w:pPr>
      <w:bookmarkStart w:id="3" w:name="_Toc205419455"/>
      <w:r w:rsidRPr="00BF4584">
        <w:rPr>
          <w:rFonts w:ascii="Times New Roman" w:hAnsi="Times New Roman" w:cs="Times New Roman"/>
        </w:rPr>
        <w:t>Stakeholders</w:t>
      </w:r>
      <w:bookmarkEnd w:id="3"/>
    </w:p>
    <w:p w14:paraId="7F494326" w14:textId="77777777" w:rsidR="00B33573" w:rsidRPr="00BF4584" w:rsidRDefault="00B33573" w:rsidP="00B33573">
      <w:pPr>
        <w:rPr>
          <w:rFonts w:ascii="Times New Roman" w:hAnsi="Times New Roman" w:cs="Times New Roman"/>
        </w:rPr>
      </w:pPr>
      <w:r w:rsidRPr="00BF4584">
        <w:rPr>
          <w:rFonts w:ascii="Times New Roman" w:hAnsi="Times New Roman" w:cs="Times New Roman"/>
        </w:rPr>
        <w:t>The following stakeholders are involved in or affected by the development and use of the Roamly system:</w:t>
      </w:r>
    </w:p>
    <w:p w14:paraId="7ED9CFCE" w14:textId="77777777" w:rsidR="00B33573" w:rsidRPr="00BF4584" w:rsidRDefault="00B33573" w:rsidP="00B33573">
      <w:pPr>
        <w:pStyle w:val="ListParagraph"/>
        <w:numPr>
          <w:ilvl w:val="0"/>
          <w:numId w:val="51"/>
        </w:numPr>
        <w:spacing w:after="0"/>
        <w:rPr>
          <w:rFonts w:ascii="Times New Roman" w:hAnsi="Times New Roman" w:cs="Times New Roman"/>
          <w:b/>
          <w:bCs/>
        </w:rPr>
      </w:pPr>
      <w:r w:rsidRPr="00BF4584">
        <w:rPr>
          <w:rFonts w:ascii="Times New Roman" w:hAnsi="Times New Roman" w:cs="Times New Roman"/>
          <w:b/>
          <w:bCs/>
        </w:rPr>
        <w:t>Registered Travelers</w:t>
      </w:r>
    </w:p>
    <w:p w14:paraId="38D93F26" w14:textId="49BD5104" w:rsidR="00B33573" w:rsidRPr="00BF4584" w:rsidRDefault="00B33573" w:rsidP="00B33573">
      <w:pPr>
        <w:pStyle w:val="ListParagraph"/>
        <w:spacing w:after="0"/>
        <w:ind w:left="360"/>
        <w:rPr>
          <w:rFonts w:ascii="Times New Roman" w:hAnsi="Times New Roman" w:cs="Times New Roman"/>
          <w:b/>
          <w:bCs/>
        </w:rPr>
      </w:pPr>
      <w:r w:rsidRPr="00BF4584">
        <w:rPr>
          <w:rFonts w:ascii="Times New Roman" w:hAnsi="Times New Roman" w:cs="Times New Roman"/>
        </w:rPr>
        <w:t>Individuals who create accounts to access personalized features such as saving itineraries, editing trip plans, and tracking past trips. They are the primary users and directly interact with the system.</w:t>
      </w:r>
    </w:p>
    <w:p w14:paraId="015874B8" w14:textId="3829FC54" w:rsidR="00B33573" w:rsidRPr="00BF4584" w:rsidRDefault="00B33573" w:rsidP="00B33573">
      <w:pPr>
        <w:pStyle w:val="ListParagraph"/>
        <w:numPr>
          <w:ilvl w:val="0"/>
          <w:numId w:val="51"/>
        </w:numPr>
        <w:spacing w:after="0"/>
        <w:rPr>
          <w:rFonts w:ascii="Times New Roman" w:hAnsi="Times New Roman" w:cs="Times New Roman"/>
          <w:b/>
          <w:bCs/>
        </w:rPr>
      </w:pPr>
      <w:r w:rsidRPr="00BF4584">
        <w:rPr>
          <w:rFonts w:ascii="Times New Roman" w:hAnsi="Times New Roman" w:cs="Times New Roman"/>
          <w:b/>
          <w:bCs/>
        </w:rPr>
        <w:t>Guest Travelers</w:t>
      </w:r>
    </w:p>
    <w:p w14:paraId="39825723" w14:textId="77777777" w:rsidR="00B33573" w:rsidRPr="00BF4584" w:rsidRDefault="00B33573" w:rsidP="00B33573">
      <w:pPr>
        <w:pStyle w:val="ListParagraph"/>
        <w:spacing w:after="0"/>
        <w:ind w:left="360"/>
        <w:rPr>
          <w:rFonts w:ascii="Times New Roman" w:hAnsi="Times New Roman" w:cs="Times New Roman"/>
        </w:rPr>
      </w:pPr>
      <w:r w:rsidRPr="00BF4584">
        <w:rPr>
          <w:rFonts w:ascii="Times New Roman" w:hAnsi="Times New Roman" w:cs="Times New Roman"/>
        </w:rPr>
        <w:lastRenderedPageBreak/>
        <w:t>Users who access the application without registering. They benefit from limited features like generating a one-time itinerary based on their preferences. Their needs help shape the system's accessibility and ease of use.</w:t>
      </w:r>
    </w:p>
    <w:p w14:paraId="5855BE91" w14:textId="578C0F57" w:rsidR="00B33573" w:rsidRPr="00BF4584" w:rsidRDefault="00B33573" w:rsidP="00B33573">
      <w:pPr>
        <w:pStyle w:val="ListParagraph"/>
        <w:numPr>
          <w:ilvl w:val="0"/>
          <w:numId w:val="51"/>
        </w:numPr>
        <w:spacing w:after="0"/>
        <w:rPr>
          <w:rFonts w:ascii="Times New Roman" w:hAnsi="Times New Roman" w:cs="Times New Roman"/>
          <w:b/>
          <w:bCs/>
        </w:rPr>
      </w:pPr>
      <w:r w:rsidRPr="00BF4584">
        <w:rPr>
          <w:rFonts w:ascii="Times New Roman" w:hAnsi="Times New Roman" w:cs="Times New Roman"/>
          <w:b/>
          <w:bCs/>
        </w:rPr>
        <w:t>System Administrator</w:t>
      </w:r>
    </w:p>
    <w:p w14:paraId="6C7CB8B5" w14:textId="77777777" w:rsidR="00B33573" w:rsidRPr="00BF4584" w:rsidRDefault="00B33573" w:rsidP="00B33573">
      <w:pPr>
        <w:pStyle w:val="ListParagraph"/>
        <w:spacing w:after="0"/>
        <w:ind w:left="360"/>
        <w:rPr>
          <w:rFonts w:ascii="Times New Roman" w:hAnsi="Times New Roman" w:cs="Times New Roman"/>
        </w:rPr>
      </w:pPr>
      <w:r w:rsidRPr="00BF4584">
        <w:rPr>
          <w:rFonts w:ascii="Times New Roman" w:hAnsi="Times New Roman" w:cs="Times New Roman"/>
        </w:rPr>
        <w:t>Responsible for managing system configurations, destination metadata, and ensuring that AI outputs and third-party integrations operate smoothly. The admin may also oversee feedback handling and usage analytics.</w:t>
      </w:r>
    </w:p>
    <w:p w14:paraId="07C6F783" w14:textId="2F99C647" w:rsidR="00B33573" w:rsidRPr="00BF4584" w:rsidRDefault="00B33573" w:rsidP="00B33573">
      <w:pPr>
        <w:pStyle w:val="ListParagraph"/>
        <w:numPr>
          <w:ilvl w:val="0"/>
          <w:numId w:val="51"/>
        </w:numPr>
        <w:spacing w:after="0"/>
        <w:rPr>
          <w:rFonts w:ascii="Times New Roman" w:hAnsi="Times New Roman" w:cs="Times New Roman"/>
          <w:b/>
          <w:bCs/>
        </w:rPr>
      </w:pPr>
      <w:r w:rsidRPr="00BF4584">
        <w:rPr>
          <w:rFonts w:ascii="Times New Roman" w:hAnsi="Times New Roman" w:cs="Times New Roman"/>
          <w:b/>
          <w:bCs/>
        </w:rPr>
        <w:t>Product Owner / Business Sponsor</w:t>
      </w:r>
    </w:p>
    <w:p w14:paraId="77120486" w14:textId="77777777" w:rsidR="00B33573" w:rsidRPr="00BF4584" w:rsidRDefault="00B33573" w:rsidP="00B33573">
      <w:pPr>
        <w:pStyle w:val="ListParagraph"/>
        <w:spacing w:after="0"/>
        <w:ind w:left="360"/>
        <w:rPr>
          <w:rFonts w:ascii="Times New Roman" w:hAnsi="Times New Roman" w:cs="Times New Roman"/>
        </w:rPr>
      </w:pPr>
      <w:r w:rsidRPr="00BF4584">
        <w:rPr>
          <w:rFonts w:ascii="Times New Roman" w:hAnsi="Times New Roman" w:cs="Times New Roman"/>
        </w:rPr>
        <w:t>The person or entity funding and overseeing the Roamly project. They define the business goals, priorities, and long-term vision for the system.</w:t>
      </w:r>
    </w:p>
    <w:p w14:paraId="094481C4" w14:textId="42385B02" w:rsidR="00B33573" w:rsidRPr="00BF4584" w:rsidRDefault="00B33573" w:rsidP="00B33573">
      <w:pPr>
        <w:pStyle w:val="ListParagraph"/>
        <w:numPr>
          <w:ilvl w:val="0"/>
          <w:numId w:val="51"/>
        </w:numPr>
        <w:spacing w:after="0"/>
        <w:rPr>
          <w:rFonts w:ascii="Times New Roman" w:hAnsi="Times New Roman" w:cs="Times New Roman"/>
          <w:b/>
          <w:bCs/>
        </w:rPr>
      </w:pPr>
      <w:r w:rsidRPr="00BF4584">
        <w:rPr>
          <w:rFonts w:ascii="Times New Roman" w:hAnsi="Times New Roman" w:cs="Times New Roman"/>
          <w:b/>
          <w:bCs/>
        </w:rPr>
        <w:t>Development Team</w:t>
      </w:r>
    </w:p>
    <w:p w14:paraId="24330410" w14:textId="77777777" w:rsidR="00B33573" w:rsidRPr="00BF4584" w:rsidRDefault="00B33573" w:rsidP="00B33573">
      <w:pPr>
        <w:pStyle w:val="ListParagraph"/>
        <w:spacing w:after="0"/>
        <w:ind w:left="360"/>
        <w:rPr>
          <w:rFonts w:ascii="Times New Roman" w:hAnsi="Times New Roman" w:cs="Times New Roman"/>
        </w:rPr>
      </w:pPr>
      <w:r w:rsidRPr="00BF4584">
        <w:rPr>
          <w:rFonts w:ascii="Times New Roman" w:hAnsi="Times New Roman" w:cs="Times New Roman"/>
        </w:rPr>
        <w:t>Software engineers, UX designers, and testers involved in building and maintaining Roamly. They use this document to understand requirements and translate them into a working system.</w:t>
      </w:r>
    </w:p>
    <w:p w14:paraId="542F94B5" w14:textId="632FCDFE" w:rsidR="00B33573" w:rsidRPr="00BF4584" w:rsidRDefault="00B33573" w:rsidP="00B33573">
      <w:pPr>
        <w:pStyle w:val="ListParagraph"/>
        <w:numPr>
          <w:ilvl w:val="0"/>
          <w:numId w:val="51"/>
        </w:numPr>
        <w:spacing w:after="0"/>
        <w:rPr>
          <w:rFonts w:ascii="Times New Roman" w:hAnsi="Times New Roman" w:cs="Times New Roman"/>
          <w:b/>
          <w:bCs/>
        </w:rPr>
      </w:pPr>
      <w:r w:rsidRPr="00BF4584">
        <w:rPr>
          <w:rFonts w:ascii="Times New Roman" w:hAnsi="Times New Roman" w:cs="Times New Roman"/>
          <w:b/>
          <w:bCs/>
        </w:rPr>
        <w:t>API Providers</w:t>
      </w:r>
    </w:p>
    <w:p w14:paraId="06665D5F" w14:textId="36173AC4" w:rsidR="003A6B1D" w:rsidRPr="00BF4584" w:rsidRDefault="00B33573" w:rsidP="00B33573">
      <w:pPr>
        <w:pStyle w:val="ListParagraph"/>
        <w:spacing w:after="0"/>
        <w:ind w:left="360"/>
        <w:rPr>
          <w:rFonts w:ascii="Times New Roman" w:hAnsi="Times New Roman" w:cs="Times New Roman"/>
        </w:rPr>
      </w:pPr>
      <w:r w:rsidRPr="00BF4584">
        <w:rPr>
          <w:rFonts w:ascii="Times New Roman" w:hAnsi="Times New Roman" w:cs="Times New Roman"/>
        </w:rPr>
        <w:t>External travel services like OpenAI (for AI generation), Skyscanner, Booking.com, and Google Maps that offer APIs integrated into Roamly. They are not users, but the system relies on their services.</w:t>
      </w:r>
    </w:p>
    <w:p w14:paraId="2018CC8C" w14:textId="153D2BAA" w:rsidR="003A6B1D" w:rsidRPr="00BF4584" w:rsidRDefault="00000000">
      <w:pPr>
        <w:pStyle w:val="Heading1"/>
        <w:rPr>
          <w:rFonts w:ascii="Times New Roman" w:hAnsi="Times New Roman" w:cs="Times New Roman"/>
        </w:rPr>
      </w:pPr>
      <w:bookmarkStart w:id="4" w:name="_Toc205419456"/>
      <w:r w:rsidRPr="00BF4584">
        <w:rPr>
          <w:rFonts w:ascii="Times New Roman" w:hAnsi="Times New Roman" w:cs="Times New Roman"/>
        </w:rPr>
        <w:t>Business Requirements</w:t>
      </w:r>
      <w:bookmarkEnd w:id="4"/>
    </w:p>
    <w:p w14:paraId="726BD1D3" w14:textId="6F3CB52D" w:rsidR="003A6B1D" w:rsidRPr="00BF4584" w:rsidRDefault="00000000">
      <w:pPr>
        <w:pStyle w:val="Heading2"/>
        <w:rPr>
          <w:rFonts w:ascii="Times New Roman" w:hAnsi="Times New Roman" w:cs="Times New Roman"/>
        </w:rPr>
      </w:pPr>
      <w:bookmarkStart w:id="5" w:name="_Toc205419457"/>
      <w:r w:rsidRPr="00BF4584">
        <w:rPr>
          <w:rFonts w:ascii="Times New Roman" w:hAnsi="Times New Roman" w:cs="Times New Roman"/>
        </w:rPr>
        <w:t>Problem Statement</w:t>
      </w:r>
      <w:bookmarkEnd w:id="5"/>
    </w:p>
    <w:p w14:paraId="0E78DB1F" w14:textId="77777777" w:rsidR="00EC3D1F" w:rsidRPr="00BF4584" w:rsidRDefault="00EC3D1F" w:rsidP="00EC3D1F">
      <w:pPr>
        <w:pStyle w:val="NormalWeb"/>
        <w:spacing w:before="0" w:beforeAutospacing="0" w:after="0" w:afterAutospacing="0"/>
        <w:rPr>
          <w:sz w:val="22"/>
          <w:szCs w:val="22"/>
        </w:rPr>
      </w:pPr>
      <w:r w:rsidRPr="00BF4584">
        <w:rPr>
          <w:sz w:val="22"/>
          <w:szCs w:val="22"/>
        </w:rPr>
        <w:t>Planning a multi-day trip is often time-consuming, overwhelming, and fragmented. Travelers must manually search for flights, hotels, and activities across multiple platforms while trying to organize everything into a coherent itinerary. This process can be especially frustrating for users who have limited travel experience, are short on time, or don’t know where to start.</w:t>
      </w:r>
    </w:p>
    <w:p w14:paraId="1E265A22" w14:textId="77777777" w:rsidR="00EC3D1F" w:rsidRPr="00BF4584" w:rsidRDefault="00EC3D1F" w:rsidP="00EC3D1F">
      <w:pPr>
        <w:pStyle w:val="NormalWeb"/>
        <w:spacing w:before="0" w:beforeAutospacing="0" w:after="0" w:afterAutospacing="0"/>
        <w:rPr>
          <w:sz w:val="22"/>
          <w:szCs w:val="22"/>
        </w:rPr>
      </w:pPr>
    </w:p>
    <w:p w14:paraId="4D7AFEE4" w14:textId="77777777" w:rsidR="00EC3D1F" w:rsidRPr="00BF4584" w:rsidRDefault="00EC3D1F" w:rsidP="00EC3D1F">
      <w:pPr>
        <w:pStyle w:val="NormalWeb"/>
        <w:spacing w:before="0" w:beforeAutospacing="0" w:after="0" w:afterAutospacing="0"/>
        <w:rPr>
          <w:sz w:val="22"/>
          <w:szCs w:val="22"/>
        </w:rPr>
      </w:pPr>
      <w:r w:rsidRPr="00BF4584">
        <w:rPr>
          <w:sz w:val="22"/>
          <w:szCs w:val="22"/>
        </w:rPr>
        <w:t>While there are tools that offer static recommendations or booking options, they typically lack personalization, contextual understanding of preferences, and the ability to generate full-day schedules that align with budget, interests, and travel style.</w:t>
      </w:r>
    </w:p>
    <w:p w14:paraId="3A30FEB6" w14:textId="77777777" w:rsidR="00EC3D1F" w:rsidRPr="00BF4584" w:rsidRDefault="00EC3D1F" w:rsidP="00EC3D1F">
      <w:pPr>
        <w:pStyle w:val="NormalWeb"/>
        <w:spacing w:before="0" w:beforeAutospacing="0" w:after="0" w:afterAutospacing="0"/>
        <w:rPr>
          <w:sz w:val="22"/>
          <w:szCs w:val="22"/>
        </w:rPr>
      </w:pPr>
    </w:p>
    <w:p w14:paraId="02914760" w14:textId="2355796A" w:rsidR="00EC3D1F" w:rsidRPr="00BF4584" w:rsidRDefault="00EC3D1F" w:rsidP="00EC3D1F">
      <w:pPr>
        <w:pStyle w:val="NormalWeb"/>
        <w:spacing w:before="0" w:beforeAutospacing="0" w:after="0" w:afterAutospacing="0"/>
        <w:rPr>
          <w:sz w:val="22"/>
          <w:szCs w:val="22"/>
        </w:rPr>
      </w:pPr>
      <w:r w:rsidRPr="00BF4584">
        <w:rPr>
          <w:sz w:val="22"/>
          <w:szCs w:val="22"/>
        </w:rPr>
        <w:t>There is a need for a smarter, faster, and more personalized solution that simplifies the travel planning process from start to finish. A system that leverages generative AI can address this gap by producing dynamic, custom itineraries based on user input, freeing travelers from manual research and helping them make the most of their trip.</w:t>
      </w:r>
    </w:p>
    <w:p w14:paraId="7883459C" w14:textId="289A4137" w:rsidR="003A6B1D" w:rsidRPr="00BF4584" w:rsidRDefault="00000000">
      <w:pPr>
        <w:pStyle w:val="Heading2"/>
        <w:rPr>
          <w:rFonts w:ascii="Times New Roman" w:hAnsi="Times New Roman" w:cs="Times New Roman"/>
        </w:rPr>
      </w:pPr>
      <w:bookmarkStart w:id="6" w:name="_Toc205419458"/>
      <w:r w:rsidRPr="00BF4584">
        <w:rPr>
          <w:rFonts w:ascii="Times New Roman" w:hAnsi="Times New Roman" w:cs="Times New Roman"/>
        </w:rPr>
        <w:t>Functional Capabilities</w:t>
      </w:r>
      <w:bookmarkEnd w:id="6"/>
    </w:p>
    <w:p w14:paraId="7CF1EDCE" w14:textId="77777777" w:rsidR="00EC3D1F" w:rsidRPr="00BF4584" w:rsidRDefault="00EC3D1F" w:rsidP="00EC3D1F">
      <w:pPr>
        <w:spacing w:after="0"/>
        <w:rPr>
          <w:rFonts w:ascii="Times New Roman" w:hAnsi="Times New Roman" w:cs="Times New Roman"/>
        </w:rPr>
      </w:pPr>
      <w:r w:rsidRPr="00BF4584">
        <w:rPr>
          <w:rFonts w:ascii="Times New Roman" w:hAnsi="Times New Roman" w:cs="Times New Roman"/>
        </w:rPr>
        <w:t>Roamly provides the following core functional capabilities to support intelligent and personalized travel planning:</w:t>
      </w:r>
    </w:p>
    <w:p w14:paraId="683D0406" w14:textId="77777777" w:rsidR="00EC3D1F" w:rsidRPr="00BF4584" w:rsidRDefault="00EC3D1F" w:rsidP="00EC3D1F">
      <w:pPr>
        <w:spacing w:after="0"/>
        <w:rPr>
          <w:rFonts w:ascii="Times New Roman" w:hAnsi="Times New Roman" w:cs="Times New Roman"/>
          <w:b/>
          <w:bCs/>
        </w:rPr>
      </w:pPr>
      <w:r w:rsidRPr="00BF4584">
        <w:rPr>
          <w:rFonts w:ascii="Times New Roman" w:hAnsi="Times New Roman" w:cs="Times New Roman"/>
          <w:b/>
          <w:bCs/>
        </w:rPr>
        <w:t>1. User Management</w:t>
      </w:r>
    </w:p>
    <w:p w14:paraId="07D054B1" w14:textId="77777777" w:rsidR="00EC3D1F" w:rsidRPr="00BF4584" w:rsidRDefault="00EC3D1F" w:rsidP="00EC3D1F">
      <w:pPr>
        <w:numPr>
          <w:ilvl w:val="0"/>
          <w:numId w:val="53"/>
        </w:numPr>
        <w:spacing w:after="0"/>
        <w:rPr>
          <w:rFonts w:ascii="Times New Roman" w:hAnsi="Times New Roman" w:cs="Times New Roman"/>
        </w:rPr>
      </w:pPr>
      <w:r w:rsidRPr="00BF4584">
        <w:rPr>
          <w:rFonts w:ascii="Times New Roman" w:hAnsi="Times New Roman" w:cs="Times New Roman"/>
        </w:rPr>
        <w:t>Allow users to register, log in, and manage their profiles</w:t>
      </w:r>
    </w:p>
    <w:p w14:paraId="5E4DBD1A" w14:textId="77777777" w:rsidR="00EC3D1F" w:rsidRPr="00BF4584" w:rsidRDefault="00EC3D1F" w:rsidP="00EC3D1F">
      <w:pPr>
        <w:numPr>
          <w:ilvl w:val="0"/>
          <w:numId w:val="53"/>
        </w:numPr>
        <w:spacing w:after="0"/>
        <w:rPr>
          <w:rFonts w:ascii="Times New Roman" w:hAnsi="Times New Roman" w:cs="Times New Roman"/>
        </w:rPr>
      </w:pPr>
      <w:r w:rsidRPr="00BF4584">
        <w:rPr>
          <w:rFonts w:ascii="Times New Roman" w:hAnsi="Times New Roman" w:cs="Times New Roman"/>
        </w:rPr>
        <w:t>Support guest access for one-time itinerary generation</w:t>
      </w:r>
    </w:p>
    <w:p w14:paraId="675C6E20" w14:textId="77777777" w:rsidR="00EC3D1F" w:rsidRPr="00BF4584" w:rsidRDefault="00EC3D1F" w:rsidP="00EC3D1F">
      <w:pPr>
        <w:numPr>
          <w:ilvl w:val="0"/>
          <w:numId w:val="53"/>
        </w:numPr>
        <w:spacing w:after="0"/>
        <w:rPr>
          <w:rFonts w:ascii="Times New Roman" w:hAnsi="Times New Roman" w:cs="Times New Roman"/>
        </w:rPr>
      </w:pPr>
      <w:r w:rsidRPr="00BF4584">
        <w:rPr>
          <w:rFonts w:ascii="Times New Roman" w:hAnsi="Times New Roman" w:cs="Times New Roman"/>
        </w:rPr>
        <w:t>Save and retrieve past itineraries for registered users</w:t>
      </w:r>
    </w:p>
    <w:p w14:paraId="5FF9C01A" w14:textId="77777777" w:rsidR="00EC3D1F" w:rsidRPr="00BF4584" w:rsidRDefault="00EC3D1F" w:rsidP="00EC3D1F">
      <w:pPr>
        <w:spacing w:after="0"/>
        <w:rPr>
          <w:rFonts w:ascii="Times New Roman" w:hAnsi="Times New Roman" w:cs="Times New Roman"/>
          <w:b/>
          <w:bCs/>
        </w:rPr>
      </w:pPr>
      <w:r w:rsidRPr="00BF4584">
        <w:rPr>
          <w:rFonts w:ascii="Times New Roman" w:hAnsi="Times New Roman" w:cs="Times New Roman"/>
          <w:b/>
          <w:bCs/>
        </w:rPr>
        <w:t>2. Trip Preferences Collection</w:t>
      </w:r>
    </w:p>
    <w:p w14:paraId="0B4B96AA" w14:textId="77777777" w:rsidR="00EC3D1F" w:rsidRPr="00BF4584" w:rsidRDefault="00EC3D1F" w:rsidP="00EC3D1F">
      <w:pPr>
        <w:numPr>
          <w:ilvl w:val="0"/>
          <w:numId w:val="54"/>
        </w:numPr>
        <w:spacing w:after="0"/>
        <w:rPr>
          <w:rFonts w:ascii="Times New Roman" w:hAnsi="Times New Roman" w:cs="Times New Roman"/>
        </w:rPr>
      </w:pPr>
      <w:r w:rsidRPr="00BF4584">
        <w:rPr>
          <w:rFonts w:ascii="Times New Roman" w:hAnsi="Times New Roman" w:cs="Times New Roman"/>
        </w:rPr>
        <w:t>Capture destination, travel dates, budget, interests, and travel style</w:t>
      </w:r>
    </w:p>
    <w:p w14:paraId="6DDFBCD7" w14:textId="77777777" w:rsidR="00EC3D1F" w:rsidRPr="00BF4584" w:rsidRDefault="00EC3D1F" w:rsidP="00EC3D1F">
      <w:pPr>
        <w:numPr>
          <w:ilvl w:val="0"/>
          <w:numId w:val="54"/>
        </w:numPr>
        <w:spacing w:after="0"/>
        <w:rPr>
          <w:rFonts w:ascii="Times New Roman" w:hAnsi="Times New Roman" w:cs="Times New Roman"/>
        </w:rPr>
      </w:pPr>
      <w:r w:rsidRPr="00BF4584">
        <w:rPr>
          <w:rFonts w:ascii="Times New Roman" w:hAnsi="Times New Roman" w:cs="Times New Roman"/>
        </w:rPr>
        <w:t>Support inputs like number of travelers, trip length, and preferred activity types</w:t>
      </w:r>
    </w:p>
    <w:p w14:paraId="3B5C7014" w14:textId="77777777" w:rsidR="00EC3D1F" w:rsidRPr="00BF4584" w:rsidRDefault="00EC3D1F" w:rsidP="00EC3D1F">
      <w:pPr>
        <w:spacing w:after="0"/>
        <w:rPr>
          <w:rFonts w:ascii="Times New Roman" w:hAnsi="Times New Roman" w:cs="Times New Roman"/>
          <w:b/>
          <w:bCs/>
        </w:rPr>
      </w:pPr>
      <w:r w:rsidRPr="00BF4584">
        <w:rPr>
          <w:rFonts w:ascii="Times New Roman" w:hAnsi="Times New Roman" w:cs="Times New Roman"/>
          <w:b/>
          <w:bCs/>
        </w:rPr>
        <w:lastRenderedPageBreak/>
        <w:t>3. AI-Powered Itinerary Generation</w:t>
      </w:r>
    </w:p>
    <w:p w14:paraId="64447F5D" w14:textId="77777777" w:rsidR="00EC3D1F" w:rsidRPr="00BF4584" w:rsidRDefault="00EC3D1F" w:rsidP="00EC3D1F">
      <w:pPr>
        <w:numPr>
          <w:ilvl w:val="0"/>
          <w:numId w:val="55"/>
        </w:numPr>
        <w:spacing w:after="0"/>
        <w:rPr>
          <w:rFonts w:ascii="Times New Roman" w:hAnsi="Times New Roman" w:cs="Times New Roman"/>
        </w:rPr>
      </w:pPr>
      <w:r w:rsidRPr="00BF4584">
        <w:rPr>
          <w:rFonts w:ascii="Times New Roman" w:hAnsi="Times New Roman" w:cs="Times New Roman"/>
        </w:rPr>
        <w:t>Use generative AI to create multi-day itineraries based on user preferences</w:t>
      </w:r>
    </w:p>
    <w:p w14:paraId="32D6F34B" w14:textId="77777777" w:rsidR="00EC3D1F" w:rsidRPr="00BF4584" w:rsidRDefault="00EC3D1F" w:rsidP="00EC3D1F">
      <w:pPr>
        <w:numPr>
          <w:ilvl w:val="0"/>
          <w:numId w:val="55"/>
        </w:numPr>
        <w:spacing w:after="0"/>
        <w:rPr>
          <w:rFonts w:ascii="Times New Roman" w:hAnsi="Times New Roman" w:cs="Times New Roman"/>
        </w:rPr>
      </w:pPr>
      <w:r w:rsidRPr="00BF4584">
        <w:rPr>
          <w:rFonts w:ascii="Times New Roman" w:hAnsi="Times New Roman" w:cs="Times New Roman"/>
        </w:rPr>
        <w:t>Suggest activities, restaurants, and time slots for each day</w:t>
      </w:r>
    </w:p>
    <w:p w14:paraId="7B405C49" w14:textId="77777777" w:rsidR="00EC3D1F" w:rsidRPr="00BF4584" w:rsidRDefault="00EC3D1F" w:rsidP="00EC3D1F">
      <w:pPr>
        <w:numPr>
          <w:ilvl w:val="0"/>
          <w:numId w:val="55"/>
        </w:numPr>
        <w:spacing w:after="0"/>
        <w:rPr>
          <w:rFonts w:ascii="Times New Roman" w:hAnsi="Times New Roman" w:cs="Times New Roman"/>
        </w:rPr>
      </w:pPr>
      <w:r w:rsidRPr="00BF4584">
        <w:rPr>
          <w:rFonts w:ascii="Times New Roman" w:hAnsi="Times New Roman" w:cs="Times New Roman"/>
        </w:rPr>
        <w:t>Ensure suggestions align with budget, travel style, and timing</w:t>
      </w:r>
    </w:p>
    <w:p w14:paraId="6F2146C4" w14:textId="77777777" w:rsidR="00EC3D1F" w:rsidRPr="00BF4584" w:rsidRDefault="00EC3D1F" w:rsidP="00EC3D1F">
      <w:pPr>
        <w:spacing w:after="0"/>
        <w:rPr>
          <w:rFonts w:ascii="Times New Roman" w:hAnsi="Times New Roman" w:cs="Times New Roman"/>
          <w:b/>
          <w:bCs/>
        </w:rPr>
      </w:pPr>
      <w:r w:rsidRPr="00BF4584">
        <w:rPr>
          <w:rFonts w:ascii="Times New Roman" w:hAnsi="Times New Roman" w:cs="Times New Roman"/>
          <w:b/>
          <w:bCs/>
        </w:rPr>
        <w:t>4. Travel API Integration</w:t>
      </w:r>
    </w:p>
    <w:p w14:paraId="6AA4BCEB" w14:textId="77777777" w:rsidR="00EC3D1F" w:rsidRPr="00BF4584" w:rsidRDefault="00EC3D1F" w:rsidP="00EC3D1F">
      <w:pPr>
        <w:numPr>
          <w:ilvl w:val="0"/>
          <w:numId w:val="56"/>
        </w:numPr>
        <w:spacing w:after="0"/>
        <w:rPr>
          <w:rFonts w:ascii="Times New Roman" w:hAnsi="Times New Roman" w:cs="Times New Roman"/>
        </w:rPr>
      </w:pPr>
      <w:r w:rsidRPr="00BF4584">
        <w:rPr>
          <w:rFonts w:ascii="Times New Roman" w:hAnsi="Times New Roman" w:cs="Times New Roman"/>
        </w:rPr>
        <w:t>Retrieve real-time flight options based on destination and dates</w:t>
      </w:r>
    </w:p>
    <w:p w14:paraId="4CF07CFB" w14:textId="77777777" w:rsidR="00EC3D1F" w:rsidRPr="00BF4584" w:rsidRDefault="00EC3D1F" w:rsidP="00EC3D1F">
      <w:pPr>
        <w:numPr>
          <w:ilvl w:val="0"/>
          <w:numId w:val="56"/>
        </w:numPr>
        <w:spacing w:after="0"/>
        <w:rPr>
          <w:rFonts w:ascii="Times New Roman" w:hAnsi="Times New Roman" w:cs="Times New Roman"/>
        </w:rPr>
      </w:pPr>
      <w:r w:rsidRPr="00BF4584">
        <w:rPr>
          <w:rFonts w:ascii="Times New Roman" w:hAnsi="Times New Roman" w:cs="Times New Roman"/>
        </w:rPr>
        <w:t>Provide hotel options filtered by location, price, and preferences</w:t>
      </w:r>
    </w:p>
    <w:p w14:paraId="40F77B75" w14:textId="77777777" w:rsidR="00EC3D1F" w:rsidRPr="00BF4584" w:rsidRDefault="00EC3D1F" w:rsidP="00EC3D1F">
      <w:pPr>
        <w:numPr>
          <w:ilvl w:val="0"/>
          <w:numId w:val="56"/>
        </w:numPr>
        <w:spacing w:after="0"/>
        <w:rPr>
          <w:rFonts w:ascii="Times New Roman" w:hAnsi="Times New Roman" w:cs="Times New Roman"/>
        </w:rPr>
      </w:pPr>
      <w:r w:rsidRPr="00BF4584">
        <w:rPr>
          <w:rFonts w:ascii="Times New Roman" w:hAnsi="Times New Roman" w:cs="Times New Roman"/>
        </w:rPr>
        <w:t>Optionally show distances and travel times via map services</w:t>
      </w:r>
    </w:p>
    <w:p w14:paraId="7147FBE9" w14:textId="77777777" w:rsidR="00EC3D1F" w:rsidRPr="00BF4584" w:rsidRDefault="00EC3D1F" w:rsidP="00EC3D1F">
      <w:pPr>
        <w:spacing w:after="0"/>
        <w:rPr>
          <w:rFonts w:ascii="Times New Roman" w:hAnsi="Times New Roman" w:cs="Times New Roman"/>
          <w:b/>
          <w:bCs/>
        </w:rPr>
      </w:pPr>
      <w:r w:rsidRPr="00BF4584">
        <w:rPr>
          <w:rFonts w:ascii="Times New Roman" w:hAnsi="Times New Roman" w:cs="Times New Roman"/>
          <w:b/>
          <w:bCs/>
        </w:rPr>
        <w:t>5. Itinerary Management</w:t>
      </w:r>
    </w:p>
    <w:p w14:paraId="719813A0" w14:textId="77777777" w:rsidR="00EC3D1F" w:rsidRPr="00BF4584" w:rsidRDefault="00EC3D1F" w:rsidP="00EC3D1F">
      <w:pPr>
        <w:numPr>
          <w:ilvl w:val="0"/>
          <w:numId w:val="57"/>
        </w:numPr>
        <w:spacing w:after="0"/>
        <w:rPr>
          <w:rFonts w:ascii="Times New Roman" w:hAnsi="Times New Roman" w:cs="Times New Roman"/>
        </w:rPr>
      </w:pPr>
      <w:r w:rsidRPr="00BF4584">
        <w:rPr>
          <w:rFonts w:ascii="Times New Roman" w:hAnsi="Times New Roman" w:cs="Times New Roman"/>
        </w:rPr>
        <w:t>Let users view, edit, and fine-tune generated itineraries</w:t>
      </w:r>
    </w:p>
    <w:p w14:paraId="7235D63C" w14:textId="77777777" w:rsidR="00EC3D1F" w:rsidRPr="00BF4584" w:rsidRDefault="00EC3D1F" w:rsidP="00EC3D1F">
      <w:pPr>
        <w:numPr>
          <w:ilvl w:val="0"/>
          <w:numId w:val="57"/>
        </w:numPr>
        <w:spacing w:after="0"/>
        <w:rPr>
          <w:rFonts w:ascii="Times New Roman" w:hAnsi="Times New Roman" w:cs="Times New Roman"/>
        </w:rPr>
      </w:pPr>
      <w:r w:rsidRPr="00BF4584">
        <w:rPr>
          <w:rFonts w:ascii="Times New Roman" w:hAnsi="Times New Roman" w:cs="Times New Roman"/>
        </w:rPr>
        <w:t>Allow users to remove or rearrange items in the itinerary</w:t>
      </w:r>
    </w:p>
    <w:p w14:paraId="1668B868" w14:textId="77777777" w:rsidR="00EC3D1F" w:rsidRPr="00BF4584" w:rsidRDefault="00EC3D1F" w:rsidP="00EC3D1F">
      <w:pPr>
        <w:numPr>
          <w:ilvl w:val="0"/>
          <w:numId w:val="57"/>
        </w:numPr>
        <w:spacing w:after="0"/>
        <w:rPr>
          <w:rFonts w:ascii="Times New Roman" w:hAnsi="Times New Roman" w:cs="Times New Roman"/>
        </w:rPr>
      </w:pPr>
      <w:r w:rsidRPr="00BF4584">
        <w:rPr>
          <w:rFonts w:ascii="Times New Roman" w:hAnsi="Times New Roman" w:cs="Times New Roman"/>
        </w:rPr>
        <w:t>Support export to PDF or sharing via email</w:t>
      </w:r>
    </w:p>
    <w:p w14:paraId="4A7723F4" w14:textId="77777777" w:rsidR="00EC3D1F" w:rsidRPr="00BF4584" w:rsidRDefault="00EC3D1F" w:rsidP="00EC3D1F">
      <w:pPr>
        <w:spacing w:after="0"/>
        <w:rPr>
          <w:rFonts w:ascii="Times New Roman" w:hAnsi="Times New Roman" w:cs="Times New Roman"/>
          <w:b/>
          <w:bCs/>
        </w:rPr>
      </w:pPr>
      <w:r w:rsidRPr="00BF4584">
        <w:rPr>
          <w:rFonts w:ascii="Times New Roman" w:hAnsi="Times New Roman" w:cs="Times New Roman"/>
          <w:b/>
          <w:bCs/>
        </w:rPr>
        <w:t>6. Budget Estimation</w:t>
      </w:r>
    </w:p>
    <w:p w14:paraId="57AB2DFE" w14:textId="77777777" w:rsidR="00EC3D1F" w:rsidRPr="00BF4584" w:rsidRDefault="00EC3D1F" w:rsidP="00EC3D1F">
      <w:pPr>
        <w:numPr>
          <w:ilvl w:val="0"/>
          <w:numId w:val="58"/>
        </w:numPr>
        <w:spacing w:after="0"/>
        <w:rPr>
          <w:rFonts w:ascii="Times New Roman" w:hAnsi="Times New Roman" w:cs="Times New Roman"/>
        </w:rPr>
      </w:pPr>
      <w:r w:rsidRPr="00BF4584">
        <w:rPr>
          <w:rFonts w:ascii="Times New Roman" w:hAnsi="Times New Roman" w:cs="Times New Roman"/>
        </w:rPr>
        <w:t>Calculate total estimated trip cost based on selected items</w:t>
      </w:r>
    </w:p>
    <w:p w14:paraId="1BC827A3" w14:textId="1ADF9E27" w:rsidR="00EC3D1F" w:rsidRPr="00BF4584" w:rsidRDefault="00EC3D1F" w:rsidP="00EC3D1F">
      <w:pPr>
        <w:numPr>
          <w:ilvl w:val="0"/>
          <w:numId w:val="58"/>
        </w:numPr>
        <w:spacing w:after="100" w:afterAutospacing="1"/>
        <w:rPr>
          <w:rFonts w:ascii="Times New Roman" w:hAnsi="Times New Roman" w:cs="Times New Roman"/>
        </w:rPr>
      </w:pPr>
      <w:r w:rsidRPr="00BF4584">
        <w:rPr>
          <w:rFonts w:ascii="Times New Roman" w:hAnsi="Times New Roman" w:cs="Times New Roman"/>
        </w:rPr>
        <w:t>Provide a detailed cost breakdown: flights, hotels, food, activities</w:t>
      </w:r>
    </w:p>
    <w:p w14:paraId="61DE0DBD" w14:textId="4163756B" w:rsidR="003A6B1D" w:rsidRPr="00BF4584" w:rsidRDefault="00000000" w:rsidP="00EC3D1F">
      <w:pPr>
        <w:pStyle w:val="Heading2"/>
        <w:spacing w:before="0"/>
        <w:rPr>
          <w:rFonts w:ascii="Times New Roman" w:hAnsi="Times New Roman" w:cs="Times New Roman"/>
        </w:rPr>
      </w:pPr>
      <w:bookmarkStart w:id="7" w:name="_Toc205419459"/>
      <w:r w:rsidRPr="00BF4584">
        <w:rPr>
          <w:rFonts w:ascii="Times New Roman" w:hAnsi="Times New Roman" w:cs="Times New Roman"/>
        </w:rPr>
        <w:t>Target Users and Their Needs</w:t>
      </w:r>
      <w:bookmarkEnd w:id="7"/>
    </w:p>
    <w:p w14:paraId="58F51BBC" w14:textId="621173A0" w:rsidR="00EC3D1F" w:rsidRPr="00BF4584" w:rsidRDefault="00EC3D1F" w:rsidP="00EC3D1F">
      <w:pPr>
        <w:spacing w:after="0"/>
        <w:rPr>
          <w:rFonts w:ascii="Times New Roman" w:hAnsi="Times New Roman" w:cs="Times New Roman"/>
        </w:rPr>
      </w:pPr>
      <w:r w:rsidRPr="00BF4584">
        <w:rPr>
          <w:rFonts w:ascii="Times New Roman" w:hAnsi="Times New Roman" w:cs="Times New Roman"/>
        </w:rPr>
        <w:t>Roamly is designed for a broad range of travelers who seek a convenient, intelligent, and personalized way to plan their trips. The primary target users and their needs are outlined below:</w:t>
      </w:r>
    </w:p>
    <w:p w14:paraId="4E35F282" w14:textId="77777777" w:rsidR="00EC3D1F" w:rsidRPr="00BF4584" w:rsidRDefault="00EC3D1F" w:rsidP="00EC3D1F">
      <w:pPr>
        <w:spacing w:after="0"/>
        <w:rPr>
          <w:rFonts w:ascii="Times New Roman" w:hAnsi="Times New Roman" w:cs="Times New Roman"/>
          <w:b/>
          <w:bCs/>
        </w:rPr>
      </w:pPr>
      <w:r w:rsidRPr="00BF4584">
        <w:rPr>
          <w:rFonts w:ascii="Times New Roman" w:hAnsi="Times New Roman" w:cs="Times New Roman"/>
          <w:b/>
          <w:bCs/>
        </w:rPr>
        <w:t>1. Casual Travelers</w:t>
      </w:r>
    </w:p>
    <w:p w14:paraId="0C62E17F" w14:textId="7CCC9D42" w:rsidR="00EC3D1F" w:rsidRPr="00BF4584" w:rsidRDefault="00EC3D1F" w:rsidP="00EC3D1F">
      <w:pPr>
        <w:spacing w:after="0"/>
        <w:rPr>
          <w:rFonts w:ascii="Times New Roman" w:hAnsi="Times New Roman" w:cs="Times New Roman"/>
        </w:rPr>
      </w:pPr>
      <w:r w:rsidRPr="00BF4584">
        <w:rPr>
          <w:rFonts w:ascii="Times New Roman" w:hAnsi="Times New Roman" w:cs="Times New Roman"/>
        </w:rPr>
        <w:t xml:space="preserve">Individuals or families planning occasional leisure </w:t>
      </w:r>
      <w:r w:rsidR="00FA6EAE" w:rsidRPr="00BF4584">
        <w:rPr>
          <w:rFonts w:ascii="Times New Roman" w:hAnsi="Times New Roman" w:cs="Times New Roman"/>
        </w:rPr>
        <w:t>trips</w:t>
      </w:r>
      <w:r w:rsidRPr="00BF4584">
        <w:rPr>
          <w:rFonts w:ascii="Times New Roman" w:hAnsi="Times New Roman" w:cs="Times New Roman"/>
        </w:rPr>
        <w:t xml:space="preserve"> </w:t>
      </w:r>
      <w:r w:rsidR="00FA6EAE" w:rsidRPr="00BF4584">
        <w:rPr>
          <w:rFonts w:ascii="Times New Roman" w:hAnsi="Times New Roman" w:cs="Times New Roman"/>
        </w:rPr>
        <w:t xml:space="preserve">that will </w:t>
      </w:r>
      <w:r w:rsidRPr="00BF4584">
        <w:rPr>
          <w:rFonts w:ascii="Times New Roman" w:hAnsi="Times New Roman" w:cs="Times New Roman"/>
        </w:rPr>
        <w:t>need quick, personalized itinerary suggestions without doing extensive research. Needs</w:t>
      </w:r>
      <w:r w:rsidRPr="00BF4584">
        <w:rPr>
          <w:rFonts w:ascii="Times New Roman" w:hAnsi="Times New Roman" w:cs="Times New Roman"/>
          <w:b/>
          <w:bCs/>
        </w:rPr>
        <w:t>:</w:t>
      </w:r>
    </w:p>
    <w:p w14:paraId="48718CC5" w14:textId="77777777" w:rsidR="00EC3D1F" w:rsidRPr="00BF4584" w:rsidRDefault="00EC3D1F" w:rsidP="00EC3D1F">
      <w:pPr>
        <w:numPr>
          <w:ilvl w:val="0"/>
          <w:numId w:val="59"/>
        </w:numPr>
        <w:spacing w:after="0"/>
        <w:rPr>
          <w:rFonts w:ascii="Times New Roman" w:hAnsi="Times New Roman" w:cs="Times New Roman"/>
        </w:rPr>
      </w:pPr>
      <w:r w:rsidRPr="00BF4584">
        <w:rPr>
          <w:rFonts w:ascii="Times New Roman" w:hAnsi="Times New Roman" w:cs="Times New Roman"/>
        </w:rPr>
        <w:t>Easy-to-use interface</w:t>
      </w:r>
    </w:p>
    <w:p w14:paraId="47322DEB" w14:textId="77777777" w:rsidR="00EC3D1F" w:rsidRPr="00BF4584" w:rsidRDefault="00EC3D1F" w:rsidP="00EC3D1F">
      <w:pPr>
        <w:numPr>
          <w:ilvl w:val="0"/>
          <w:numId w:val="59"/>
        </w:numPr>
        <w:spacing w:after="0"/>
        <w:rPr>
          <w:rFonts w:ascii="Times New Roman" w:hAnsi="Times New Roman" w:cs="Times New Roman"/>
        </w:rPr>
      </w:pPr>
      <w:r w:rsidRPr="00BF4584">
        <w:rPr>
          <w:rFonts w:ascii="Times New Roman" w:hAnsi="Times New Roman" w:cs="Times New Roman"/>
        </w:rPr>
        <w:t>Budget-friendly travel options</w:t>
      </w:r>
    </w:p>
    <w:p w14:paraId="6B186DBB" w14:textId="77777777" w:rsidR="00EC3D1F" w:rsidRPr="00BF4584" w:rsidRDefault="00EC3D1F" w:rsidP="00EC3D1F">
      <w:pPr>
        <w:numPr>
          <w:ilvl w:val="0"/>
          <w:numId w:val="59"/>
        </w:numPr>
        <w:spacing w:after="0"/>
        <w:rPr>
          <w:rFonts w:ascii="Times New Roman" w:hAnsi="Times New Roman" w:cs="Times New Roman"/>
        </w:rPr>
      </w:pPr>
      <w:r w:rsidRPr="00BF4584">
        <w:rPr>
          <w:rFonts w:ascii="Times New Roman" w:hAnsi="Times New Roman" w:cs="Times New Roman"/>
        </w:rPr>
        <w:t>Automatically generated daily plans</w:t>
      </w:r>
    </w:p>
    <w:p w14:paraId="23368536" w14:textId="77777777" w:rsidR="00EC3D1F" w:rsidRPr="00BF4584" w:rsidRDefault="00EC3D1F" w:rsidP="00EC3D1F">
      <w:pPr>
        <w:spacing w:after="0"/>
        <w:rPr>
          <w:rFonts w:ascii="Times New Roman" w:hAnsi="Times New Roman" w:cs="Times New Roman"/>
          <w:b/>
          <w:bCs/>
        </w:rPr>
      </w:pPr>
      <w:r w:rsidRPr="00BF4584">
        <w:rPr>
          <w:rFonts w:ascii="Times New Roman" w:hAnsi="Times New Roman" w:cs="Times New Roman"/>
          <w:b/>
          <w:bCs/>
        </w:rPr>
        <w:t>2. Busy Professionals</w:t>
      </w:r>
    </w:p>
    <w:p w14:paraId="2E29180F" w14:textId="10788B51" w:rsidR="00EC3D1F" w:rsidRPr="00BF4584" w:rsidRDefault="00EC3D1F" w:rsidP="00EC3D1F">
      <w:pPr>
        <w:spacing w:after="0"/>
        <w:rPr>
          <w:rFonts w:ascii="Times New Roman" w:hAnsi="Times New Roman" w:cs="Times New Roman"/>
        </w:rPr>
      </w:pPr>
      <w:r w:rsidRPr="00BF4584">
        <w:rPr>
          <w:rFonts w:ascii="Times New Roman" w:hAnsi="Times New Roman" w:cs="Times New Roman"/>
        </w:rPr>
        <w:t xml:space="preserve">Users with limited time to plan trips </w:t>
      </w:r>
      <w:r w:rsidR="00FA6EAE" w:rsidRPr="00BF4584">
        <w:rPr>
          <w:rFonts w:ascii="Times New Roman" w:hAnsi="Times New Roman" w:cs="Times New Roman"/>
        </w:rPr>
        <w:t>who</w:t>
      </w:r>
      <w:r w:rsidRPr="00BF4584">
        <w:rPr>
          <w:rFonts w:ascii="Times New Roman" w:hAnsi="Times New Roman" w:cs="Times New Roman"/>
        </w:rPr>
        <w:t xml:space="preserve"> </w:t>
      </w:r>
      <w:r w:rsidR="00FA6EAE" w:rsidRPr="00BF4584">
        <w:rPr>
          <w:rFonts w:ascii="Times New Roman" w:hAnsi="Times New Roman" w:cs="Times New Roman"/>
        </w:rPr>
        <w:t>need a fast and organized travel planning experience</w:t>
      </w:r>
      <w:r w:rsidRPr="00BF4584">
        <w:rPr>
          <w:rFonts w:ascii="Times New Roman" w:hAnsi="Times New Roman" w:cs="Times New Roman"/>
        </w:rPr>
        <w:t>.</w:t>
      </w:r>
      <w:r w:rsidR="00FA6EAE" w:rsidRPr="00BF4584">
        <w:rPr>
          <w:rFonts w:ascii="Times New Roman" w:hAnsi="Times New Roman" w:cs="Times New Roman"/>
        </w:rPr>
        <w:t xml:space="preserve"> </w:t>
      </w:r>
      <w:r w:rsidRPr="00BF4584">
        <w:rPr>
          <w:rFonts w:ascii="Times New Roman" w:hAnsi="Times New Roman" w:cs="Times New Roman"/>
        </w:rPr>
        <w:t>Needs:</w:t>
      </w:r>
    </w:p>
    <w:p w14:paraId="798CB304" w14:textId="714DC053" w:rsidR="00EC3D1F" w:rsidRPr="00BF4584" w:rsidRDefault="00EC3D1F" w:rsidP="00EC3D1F">
      <w:pPr>
        <w:numPr>
          <w:ilvl w:val="0"/>
          <w:numId w:val="60"/>
        </w:numPr>
        <w:spacing w:after="0"/>
        <w:rPr>
          <w:rFonts w:ascii="Times New Roman" w:hAnsi="Times New Roman" w:cs="Times New Roman"/>
        </w:rPr>
      </w:pPr>
      <w:r w:rsidRPr="00BF4584">
        <w:rPr>
          <w:rFonts w:ascii="Times New Roman" w:hAnsi="Times New Roman" w:cs="Times New Roman"/>
        </w:rPr>
        <w:t>Fast itinerary generation based on minimal input</w:t>
      </w:r>
      <w:r w:rsidR="00FA6EAE" w:rsidRPr="00BF4584">
        <w:rPr>
          <w:rFonts w:ascii="Times New Roman" w:hAnsi="Times New Roman" w:cs="Times New Roman"/>
        </w:rPr>
        <w:t xml:space="preserve"> (by entering only destination, travel dates, and budget)</w:t>
      </w:r>
    </w:p>
    <w:p w14:paraId="25BC89CE" w14:textId="77777777" w:rsidR="00EC3D1F" w:rsidRPr="00BF4584" w:rsidRDefault="00EC3D1F" w:rsidP="00EC3D1F">
      <w:pPr>
        <w:numPr>
          <w:ilvl w:val="0"/>
          <w:numId w:val="60"/>
        </w:numPr>
        <w:spacing w:after="0"/>
        <w:rPr>
          <w:rFonts w:ascii="Times New Roman" w:hAnsi="Times New Roman" w:cs="Times New Roman"/>
        </w:rPr>
      </w:pPr>
      <w:r w:rsidRPr="00BF4584">
        <w:rPr>
          <w:rFonts w:ascii="Times New Roman" w:hAnsi="Times New Roman" w:cs="Times New Roman"/>
        </w:rPr>
        <w:t>Smart recommendations aligned with available time and budget</w:t>
      </w:r>
    </w:p>
    <w:p w14:paraId="4CFF664C" w14:textId="7DF94246" w:rsidR="00EC3D1F" w:rsidRPr="00BF4584" w:rsidRDefault="00EC3D1F" w:rsidP="00EC3D1F">
      <w:pPr>
        <w:numPr>
          <w:ilvl w:val="0"/>
          <w:numId w:val="60"/>
        </w:numPr>
        <w:spacing w:after="0"/>
        <w:rPr>
          <w:rFonts w:ascii="Times New Roman" w:hAnsi="Times New Roman" w:cs="Times New Roman"/>
        </w:rPr>
      </w:pPr>
      <w:r w:rsidRPr="00BF4584">
        <w:rPr>
          <w:rFonts w:ascii="Times New Roman" w:hAnsi="Times New Roman" w:cs="Times New Roman"/>
        </w:rPr>
        <w:t>Exportable itineraries for quick access on the go</w:t>
      </w:r>
      <w:r w:rsidR="00FA6EAE" w:rsidRPr="00BF4584">
        <w:rPr>
          <w:rFonts w:ascii="Times New Roman" w:hAnsi="Times New Roman" w:cs="Times New Roman"/>
        </w:rPr>
        <w:t xml:space="preserve"> (downloaded or emailed)</w:t>
      </w:r>
    </w:p>
    <w:p w14:paraId="7D044FDE" w14:textId="77777777" w:rsidR="00EC3D1F" w:rsidRPr="00BF4584" w:rsidRDefault="00EC3D1F" w:rsidP="00EC3D1F">
      <w:pPr>
        <w:spacing w:after="0"/>
        <w:rPr>
          <w:rFonts w:ascii="Times New Roman" w:hAnsi="Times New Roman" w:cs="Times New Roman"/>
          <w:b/>
          <w:bCs/>
        </w:rPr>
      </w:pPr>
      <w:r w:rsidRPr="00BF4584">
        <w:rPr>
          <w:rFonts w:ascii="Times New Roman" w:hAnsi="Times New Roman" w:cs="Times New Roman"/>
          <w:b/>
          <w:bCs/>
        </w:rPr>
        <w:t>3. First-Time Travelers</w:t>
      </w:r>
    </w:p>
    <w:p w14:paraId="1DEF18CB" w14:textId="46F8599A" w:rsidR="00EC3D1F" w:rsidRPr="00BF4584" w:rsidRDefault="00EC3D1F" w:rsidP="00EC3D1F">
      <w:pPr>
        <w:spacing w:after="0"/>
        <w:rPr>
          <w:rFonts w:ascii="Times New Roman" w:hAnsi="Times New Roman" w:cs="Times New Roman"/>
        </w:rPr>
      </w:pPr>
      <w:r w:rsidRPr="00BF4584">
        <w:rPr>
          <w:rFonts w:ascii="Times New Roman" w:hAnsi="Times New Roman" w:cs="Times New Roman"/>
        </w:rPr>
        <w:t>Users with little travel experience who may not know where to start or what to include in an itinerary. Needs:</w:t>
      </w:r>
    </w:p>
    <w:p w14:paraId="7896E8AD" w14:textId="384EAD43" w:rsidR="00EC3D1F" w:rsidRPr="00BF4584" w:rsidRDefault="00EC3D1F" w:rsidP="00EC3D1F">
      <w:pPr>
        <w:numPr>
          <w:ilvl w:val="0"/>
          <w:numId w:val="61"/>
        </w:numPr>
        <w:spacing w:after="0"/>
        <w:rPr>
          <w:rFonts w:ascii="Times New Roman" w:hAnsi="Times New Roman" w:cs="Times New Roman"/>
        </w:rPr>
      </w:pPr>
      <w:r w:rsidRPr="00BF4584">
        <w:rPr>
          <w:rFonts w:ascii="Times New Roman" w:hAnsi="Times New Roman" w:cs="Times New Roman"/>
        </w:rPr>
        <w:t>Guided input forms with helpful defaults</w:t>
      </w:r>
      <w:r w:rsidR="00FA6EAE" w:rsidRPr="00BF4584">
        <w:rPr>
          <w:rFonts w:ascii="Times New Roman" w:hAnsi="Times New Roman" w:cs="Times New Roman"/>
        </w:rPr>
        <w:t xml:space="preserve"> (common destinations, budget ranges, interests)</w:t>
      </w:r>
    </w:p>
    <w:p w14:paraId="5069393F" w14:textId="77777777" w:rsidR="00EC3D1F" w:rsidRPr="00BF4584" w:rsidRDefault="00EC3D1F" w:rsidP="00EC3D1F">
      <w:pPr>
        <w:numPr>
          <w:ilvl w:val="0"/>
          <w:numId w:val="61"/>
        </w:numPr>
        <w:spacing w:after="0"/>
        <w:rPr>
          <w:rFonts w:ascii="Times New Roman" w:hAnsi="Times New Roman" w:cs="Times New Roman"/>
        </w:rPr>
      </w:pPr>
      <w:r w:rsidRPr="00BF4584">
        <w:rPr>
          <w:rFonts w:ascii="Times New Roman" w:hAnsi="Times New Roman" w:cs="Times New Roman"/>
        </w:rPr>
        <w:t>Suggested destinations and activities</w:t>
      </w:r>
    </w:p>
    <w:p w14:paraId="6FC5FE39" w14:textId="77777777" w:rsidR="00EC3D1F" w:rsidRPr="00BF4584" w:rsidRDefault="00EC3D1F" w:rsidP="00EC3D1F">
      <w:pPr>
        <w:numPr>
          <w:ilvl w:val="0"/>
          <w:numId w:val="61"/>
        </w:numPr>
        <w:spacing w:after="0"/>
        <w:rPr>
          <w:rFonts w:ascii="Times New Roman" w:hAnsi="Times New Roman" w:cs="Times New Roman"/>
        </w:rPr>
      </w:pPr>
      <w:r w:rsidRPr="00BF4584">
        <w:rPr>
          <w:rFonts w:ascii="Times New Roman" w:hAnsi="Times New Roman" w:cs="Times New Roman"/>
        </w:rPr>
        <w:t>Day-by-day structure with helpful tips</w:t>
      </w:r>
    </w:p>
    <w:p w14:paraId="19B6D6D5" w14:textId="77777777" w:rsidR="00EC3D1F" w:rsidRPr="00BF4584" w:rsidRDefault="00EC3D1F" w:rsidP="00EC3D1F">
      <w:pPr>
        <w:spacing w:after="0"/>
        <w:rPr>
          <w:rFonts w:ascii="Times New Roman" w:hAnsi="Times New Roman" w:cs="Times New Roman"/>
          <w:b/>
          <w:bCs/>
        </w:rPr>
      </w:pPr>
      <w:r w:rsidRPr="00BF4584">
        <w:rPr>
          <w:rFonts w:ascii="Times New Roman" w:hAnsi="Times New Roman" w:cs="Times New Roman"/>
          <w:b/>
          <w:bCs/>
        </w:rPr>
        <w:t>4. Digital Nomads and Frequent Travelers</w:t>
      </w:r>
    </w:p>
    <w:p w14:paraId="165C6241" w14:textId="481893AC" w:rsidR="00EC3D1F" w:rsidRPr="00BF4584" w:rsidRDefault="00EC3D1F" w:rsidP="00EC3D1F">
      <w:pPr>
        <w:tabs>
          <w:tab w:val="right" w:pos="8640"/>
        </w:tabs>
        <w:spacing w:after="0"/>
        <w:rPr>
          <w:rFonts w:ascii="Times New Roman" w:hAnsi="Times New Roman" w:cs="Times New Roman"/>
        </w:rPr>
      </w:pPr>
      <w:r w:rsidRPr="00BF4584">
        <w:rPr>
          <w:rFonts w:ascii="Times New Roman" w:hAnsi="Times New Roman" w:cs="Times New Roman"/>
        </w:rPr>
        <w:t>Experienced users who travel often and want optimized plans based on their preferences.</w:t>
      </w:r>
    </w:p>
    <w:p w14:paraId="713205EB" w14:textId="77777777" w:rsidR="00EC3D1F" w:rsidRPr="00BF4584" w:rsidRDefault="00EC3D1F" w:rsidP="00EC3D1F">
      <w:pPr>
        <w:spacing w:after="0"/>
        <w:rPr>
          <w:rFonts w:ascii="Times New Roman" w:hAnsi="Times New Roman" w:cs="Times New Roman"/>
        </w:rPr>
      </w:pPr>
      <w:r w:rsidRPr="00BF4584">
        <w:rPr>
          <w:rFonts w:ascii="Times New Roman" w:hAnsi="Times New Roman" w:cs="Times New Roman"/>
        </w:rPr>
        <w:t>Needs:</w:t>
      </w:r>
    </w:p>
    <w:p w14:paraId="2719EBF4" w14:textId="77777777" w:rsidR="00EC3D1F" w:rsidRPr="00BF4584" w:rsidRDefault="00EC3D1F" w:rsidP="00EC3D1F">
      <w:pPr>
        <w:numPr>
          <w:ilvl w:val="0"/>
          <w:numId w:val="62"/>
        </w:numPr>
        <w:spacing w:after="0"/>
        <w:rPr>
          <w:rFonts w:ascii="Times New Roman" w:hAnsi="Times New Roman" w:cs="Times New Roman"/>
        </w:rPr>
      </w:pPr>
      <w:r w:rsidRPr="00BF4584">
        <w:rPr>
          <w:rFonts w:ascii="Times New Roman" w:hAnsi="Times New Roman" w:cs="Times New Roman"/>
        </w:rPr>
        <w:t>Saved profiles and travel history</w:t>
      </w:r>
    </w:p>
    <w:p w14:paraId="287DB28E" w14:textId="77777777" w:rsidR="00EC3D1F" w:rsidRPr="00BF4584" w:rsidRDefault="00EC3D1F" w:rsidP="00EC3D1F">
      <w:pPr>
        <w:numPr>
          <w:ilvl w:val="0"/>
          <w:numId w:val="62"/>
        </w:numPr>
        <w:spacing w:after="0"/>
        <w:rPr>
          <w:rFonts w:ascii="Times New Roman" w:hAnsi="Times New Roman" w:cs="Times New Roman"/>
        </w:rPr>
      </w:pPr>
      <w:r w:rsidRPr="00BF4584">
        <w:rPr>
          <w:rFonts w:ascii="Times New Roman" w:hAnsi="Times New Roman" w:cs="Times New Roman"/>
        </w:rPr>
        <w:t>More control over editing and refining itineraries</w:t>
      </w:r>
    </w:p>
    <w:p w14:paraId="7937ACED" w14:textId="2FCDCC83" w:rsidR="00EC3D1F" w:rsidRPr="00BF4584" w:rsidRDefault="00EC3D1F" w:rsidP="00EC3D1F">
      <w:pPr>
        <w:numPr>
          <w:ilvl w:val="0"/>
          <w:numId w:val="62"/>
        </w:numPr>
        <w:spacing w:after="0"/>
        <w:rPr>
          <w:rFonts w:ascii="Times New Roman" w:hAnsi="Times New Roman" w:cs="Times New Roman"/>
        </w:rPr>
      </w:pPr>
      <w:r w:rsidRPr="00BF4584">
        <w:rPr>
          <w:rFonts w:ascii="Times New Roman" w:hAnsi="Times New Roman" w:cs="Times New Roman"/>
        </w:rPr>
        <w:lastRenderedPageBreak/>
        <w:t xml:space="preserve">Destination variety </w:t>
      </w:r>
      <w:r w:rsidR="007D485A" w:rsidRPr="00BF4584">
        <w:rPr>
          <w:rFonts w:ascii="Times New Roman" w:hAnsi="Times New Roman" w:cs="Times New Roman"/>
        </w:rPr>
        <w:t xml:space="preserve">(popular spots, lesser-known places) </w:t>
      </w:r>
      <w:r w:rsidRPr="00BF4584">
        <w:rPr>
          <w:rFonts w:ascii="Times New Roman" w:hAnsi="Times New Roman" w:cs="Times New Roman"/>
        </w:rPr>
        <w:t>and advanced filtering</w:t>
      </w:r>
      <w:r w:rsidR="007D485A" w:rsidRPr="00BF4584">
        <w:rPr>
          <w:rFonts w:ascii="Times New Roman" w:hAnsi="Times New Roman" w:cs="Times New Roman"/>
        </w:rPr>
        <w:t xml:space="preserve"> (activity types, travel pace)</w:t>
      </w:r>
    </w:p>
    <w:p w14:paraId="67F1FAE7" w14:textId="77777777" w:rsidR="00EC3D1F" w:rsidRPr="00BF4584" w:rsidRDefault="00EC3D1F" w:rsidP="00EC3D1F">
      <w:pPr>
        <w:spacing w:after="0"/>
        <w:rPr>
          <w:rFonts w:ascii="Times New Roman" w:hAnsi="Times New Roman" w:cs="Times New Roman"/>
          <w:b/>
          <w:bCs/>
        </w:rPr>
      </w:pPr>
      <w:r w:rsidRPr="00BF4584">
        <w:rPr>
          <w:rFonts w:ascii="Times New Roman" w:hAnsi="Times New Roman" w:cs="Times New Roman"/>
          <w:b/>
          <w:bCs/>
        </w:rPr>
        <w:t>5. Guest Users (Unregistered)</w:t>
      </w:r>
    </w:p>
    <w:p w14:paraId="53B7BA13" w14:textId="1FF0559F" w:rsidR="00EC3D1F" w:rsidRPr="00BF4584" w:rsidRDefault="00EC3D1F" w:rsidP="00EC3D1F">
      <w:pPr>
        <w:spacing w:after="0"/>
        <w:rPr>
          <w:rFonts w:ascii="Times New Roman" w:hAnsi="Times New Roman" w:cs="Times New Roman"/>
        </w:rPr>
      </w:pPr>
      <w:r w:rsidRPr="00BF4584">
        <w:rPr>
          <w:rFonts w:ascii="Times New Roman" w:hAnsi="Times New Roman" w:cs="Times New Roman"/>
        </w:rPr>
        <w:t>Visitors who want to try out the tool before creating an account. Needs:</w:t>
      </w:r>
    </w:p>
    <w:p w14:paraId="4A6A4065" w14:textId="77777777" w:rsidR="00EC3D1F" w:rsidRPr="00BF4584" w:rsidRDefault="00EC3D1F" w:rsidP="00EC3D1F">
      <w:pPr>
        <w:numPr>
          <w:ilvl w:val="0"/>
          <w:numId w:val="63"/>
        </w:numPr>
        <w:spacing w:after="0"/>
        <w:rPr>
          <w:rFonts w:ascii="Times New Roman" w:hAnsi="Times New Roman" w:cs="Times New Roman"/>
        </w:rPr>
      </w:pPr>
      <w:r w:rsidRPr="00BF4584">
        <w:rPr>
          <w:rFonts w:ascii="Times New Roman" w:hAnsi="Times New Roman" w:cs="Times New Roman"/>
        </w:rPr>
        <w:t>Simple, no-login trip generation</w:t>
      </w:r>
    </w:p>
    <w:p w14:paraId="69354632" w14:textId="2A6D03CD" w:rsidR="00EC3D1F" w:rsidRPr="00BF4584" w:rsidRDefault="00EC3D1F" w:rsidP="00EC3D1F">
      <w:pPr>
        <w:numPr>
          <w:ilvl w:val="0"/>
          <w:numId w:val="63"/>
        </w:numPr>
        <w:spacing w:after="0"/>
        <w:rPr>
          <w:rFonts w:ascii="Times New Roman" w:hAnsi="Times New Roman" w:cs="Times New Roman"/>
        </w:rPr>
      </w:pPr>
      <w:r w:rsidRPr="00BF4584">
        <w:rPr>
          <w:rFonts w:ascii="Times New Roman" w:hAnsi="Times New Roman" w:cs="Times New Roman"/>
        </w:rPr>
        <w:t>A sample itinerary to explore the system’s capabilities</w:t>
      </w:r>
      <w:r w:rsidR="007D485A" w:rsidRPr="00BF4584">
        <w:rPr>
          <w:rFonts w:ascii="Times New Roman" w:hAnsi="Times New Roman" w:cs="Times New Roman"/>
        </w:rPr>
        <w:t xml:space="preserve"> (cannot save, edit, export itinerary)</w:t>
      </w:r>
    </w:p>
    <w:p w14:paraId="7772B283" w14:textId="225BFA76" w:rsidR="00EC3D1F" w:rsidRPr="00BF4584" w:rsidRDefault="00EC3D1F" w:rsidP="00EC3D1F">
      <w:pPr>
        <w:numPr>
          <w:ilvl w:val="0"/>
          <w:numId w:val="63"/>
        </w:numPr>
        <w:spacing w:after="0"/>
        <w:rPr>
          <w:rFonts w:ascii="Times New Roman" w:hAnsi="Times New Roman" w:cs="Times New Roman"/>
        </w:rPr>
      </w:pPr>
      <w:r w:rsidRPr="00BF4584">
        <w:rPr>
          <w:rFonts w:ascii="Times New Roman" w:hAnsi="Times New Roman" w:cs="Times New Roman"/>
        </w:rPr>
        <w:t>Quick preview of how personalized AI can help them</w:t>
      </w:r>
    </w:p>
    <w:p w14:paraId="11573C9D" w14:textId="5D0FE644" w:rsidR="003A6B1D" w:rsidRPr="00BF4584" w:rsidRDefault="00000000" w:rsidP="0090124A">
      <w:pPr>
        <w:pStyle w:val="Heading2"/>
        <w:rPr>
          <w:rFonts w:ascii="Times New Roman" w:hAnsi="Times New Roman" w:cs="Times New Roman"/>
        </w:rPr>
      </w:pPr>
      <w:bookmarkStart w:id="8" w:name="_Toc205419460"/>
      <w:r w:rsidRPr="00BF4584">
        <w:rPr>
          <w:rFonts w:ascii="Times New Roman" w:hAnsi="Times New Roman" w:cs="Times New Roman"/>
        </w:rPr>
        <w:t>Business Goals</w:t>
      </w:r>
      <w:bookmarkEnd w:id="8"/>
    </w:p>
    <w:p w14:paraId="5CC824AA" w14:textId="77777777" w:rsidR="007D485A" w:rsidRPr="00BF4584" w:rsidRDefault="007D485A" w:rsidP="007D485A">
      <w:pPr>
        <w:spacing w:after="0"/>
        <w:rPr>
          <w:rFonts w:ascii="Times New Roman" w:hAnsi="Times New Roman" w:cs="Times New Roman"/>
        </w:rPr>
      </w:pPr>
      <w:r w:rsidRPr="00BF4584">
        <w:rPr>
          <w:rFonts w:ascii="Times New Roman" w:hAnsi="Times New Roman" w:cs="Times New Roman"/>
        </w:rPr>
        <w:t>The primary goal of Roamly is to provide an intelligent, user-friendly platform that simplifies travel planning through the use of generative AI. The system aims to deliver real value to users by saving time, increasing personalization, and enhancing the overall travel experience.</w:t>
      </w:r>
    </w:p>
    <w:p w14:paraId="67C76FF6" w14:textId="77777777" w:rsidR="007D485A" w:rsidRPr="00BF4584" w:rsidRDefault="007D485A" w:rsidP="007D485A">
      <w:pPr>
        <w:spacing w:after="0"/>
        <w:rPr>
          <w:rFonts w:ascii="Times New Roman" w:hAnsi="Times New Roman" w:cs="Times New Roman"/>
        </w:rPr>
      </w:pPr>
    </w:p>
    <w:p w14:paraId="05336D85" w14:textId="77777777" w:rsidR="007D485A" w:rsidRPr="00BF4584" w:rsidRDefault="007D485A" w:rsidP="007D485A">
      <w:pPr>
        <w:spacing w:after="0"/>
        <w:rPr>
          <w:rFonts w:ascii="Times New Roman" w:hAnsi="Times New Roman" w:cs="Times New Roman"/>
          <w:b/>
          <w:bCs/>
        </w:rPr>
      </w:pPr>
      <w:r w:rsidRPr="00BF4584">
        <w:rPr>
          <w:rFonts w:ascii="Times New Roman" w:hAnsi="Times New Roman" w:cs="Times New Roman"/>
          <w:b/>
          <w:bCs/>
        </w:rPr>
        <w:t>Key Business Goals:</w:t>
      </w:r>
    </w:p>
    <w:p w14:paraId="20FD400A" w14:textId="77777777" w:rsidR="007D485A" w:rsidRPr="00BF4584" w:rsidRDefault="007D485A" w:rsidP="007D485A">
      <w:pPr>
        <w:numPr>
          <w:ilvl w:val="0"/>
          <w:numId w:val="64"/>
        </w:numPr>
        <w:spacing w:after="0"/>
        <w:rPr>
          <w:rFonts w:ascii="Times New Roman" w:hAnsi="Times New Roman" w:cs="Times New Roman"/>
        </w:rPr>
      </w:pPr>
      <w:r w:rsidRPr="00BF4584">
        <w:rPr>
          <w:rFonts w:ascii="Times New Roman" w:hAnsi="Times New Roman" w:cs="Times New Roman"/>
          <w:b/>
          <w:bCs/>
        </w:rPr>
        <w:t>Streamline trip planning</w:t>
      </w:r>
      <w:r w:rsidRPr="00BF4584">
        <w:rPr>
          <w:rFonts w:ascii="Times New Roman" w:hAnsi="Times New Roman" w:cs="Times New Roman"/>
        </w:rPr>
        <w:t xml:space="preserve"> by offering fast, AI-generated itineraries that reduce manual effort</w:t>
      </w:r>
    </w:p>
    <w:p w14:paraId="2E8E865E" w14:textId="77777777" w:rsidR="007D485A" w:rsidRPr="00BF4584" w:rsidRDefault="007D485A" w:rsidP="007D485A">
      <w:pPr>
        <w:numPr>
          <w:ilvl w:val="0"/>
          <w:numId w:val="64"/>
        </w:numPr>
        <w:spacing w:after="0"/>
        <w:rPr>
          <w:rFonts w:ascii="Times New Roman" w:hAnsi="Times New Roman" w:cs="Times New Roman"/>
        </w:rPr>
      </w:pPr>
      <w:r w:rsidRPr="00BF4584">
        <w:rPr>
          <w:rFonts w:ascii="Times New Roman" w:hAnsi="Times New Roman" w:cs="Times New Roman"/>
          <w:b/>
          <w:bCs/>
        </w:rPr>
        <w:t>Attract a wide user base</w:t>
      </w:r>
      <w:r w:rsidRPr="00BF4584">
        <w:rPr>
          <w:rFonts w:ascii="Times New Roman" w:hAnsi="Times New Roman" w:cs="Times New Roman"/>
        </w:rPr>
        <w:t xml:space="preserve"> by supporting both guest access and account-based personalization</w:t>
      </w:r>
    </w:p>
    <w:p w14:paraId="2CC5899C" w14:textId="15498F56" w:rsidR="007D485A" w:rsidRPr="00BF4584" w:rsidRDefault="007D485A" w:rsidP="007D485A">
      <w:pPr>
        <w:numPr>
          <w:ilvl w:val="0"/>
          <w:numId w:val="64"/>
        </w:numPr>
        <w:spacing w:after="0"/>
        <w:rPr>
          <w:rFonts w:ascii="Times New Roman" w:hAnsi="Times New Roman" w:cs="Times New Roman"/>
        </w:rPr>
      </w:pPr>
      <w:r w:rsidRPr="00BF4584">
        <w:rPr>
          <w:rFonts w:ascii="Times New Roman" w:hAnsi="Times New Roman" w:cs="Times New Roman"/>
          <w:b/>
          <w:bCs/>
        </w:rPr>
        <w:t>Enhance user engagement</w:t>
      </w:r>
      <w:r w:rsidRPr="00BF4584">
        <w:rPr>
          <w:rFonts w:ascii="Times New Roman" w:hAnsi="Times New Roman" w:cs="Times New Roman"/>
        </w:rPr>
        <w:t xml:space="preserve"> with editable, exportable, and </w:t>
      </w:r>
      <w:r w:rsidR="000265A3" w:rsidRPr="00BF4584">
        <w:rPr>
          <w:rFonts w:ascii="Times New Roman" w:hAnsi="Times New Roman" w:cs="Times New Roman"/>
        </w:rPr>
        <w:t>downloadable</w:t>
      </w:r>
      <w:r w:rsidRPr="00BF4584">
        <w:rPr>
          <w:rFonts w:ascii="Times New Roman" w:hAnsi="Times New Roman" w:cs="Times New Roman"/>
        </w:rPr>
        <w:t xml:space="preserve"> itineraries</w:t>
      </w:r>
    </w:p>
    <w:p w14:paraId="313CE7C3" w14:textId="1C86C788" w:rsidR="007D485A" w:rsidRPr="00BF4584" w:rsidRDefault="007D485A" w:rsidP="007D485A">
      <w:pPr>
        <w:numPr>
          <w:ilvl w:val="0"/>
          <w:numId w:val="64"/>
        </w:numPr>
        <w:spacing w:after="0"/>
        <w:rPr>
          <w:rFonts w:ascii="Times New Roman" w:hAnsi="Times New Roman" w:cs="Times New Roman"/>
        </w:rPr>
      </w:pPr>
      <w:r w:rsidRPr="00BF4584">
        <w:rPr>
          <w:rFonts w:ascii="Times New Roman" w:hAnsi="Times New Roman" w:cs="Times New Roman"/>
          <w:b/>
          <w:bCs/>
        </w:rPr>
        <w:t>Build trust and adoption</w:t>
      </w:r>
      <w:r w:rsidRPr="00BF4584">
        <w:rPr>
          <w:rFonts w:ascii="Times New Roman" w:hAnsi="Times New Roman" w:cs="Times New Roman"/>
        </w:rPr>
        <w:t xml:space="preserve"> through high-quality recommendations and a</w:t>
      </w:r>
      <w:r w:rsidR="000265A3" w:rsidRPr="00BF4584">
        <w:rPr>
          <w:rFonts w:ascii="Times New Roman" w:hAnsi="Times New Roman" w:cs="Times New Roman"/>
        </w:rPr>
        <w:t>n</w:t>
      </w:r>
      <w:r w:rsidRPr="00BF4584">
        <w:rPr>
          <w:rFonts w:ascii="Times New Roman" w:hAnsi="Times New Roman" w:cs="Times New Roman"/>
        </w:rPr>
        <w:t xml:space="preserve"> intuitive interface</w:t>
      </w:r>
    </w:p>
    <w:p w14:paraId="0893DF43" w14:textId="77777777" w:rsidR="007D485A" w:rsidRPr="00BF4584" w:rsidRDefault="007D485A" w:rsidP="007D485A">
      <w:pPr>
        <w:numPr>
          <w:ilvl w:val="0"/>
          <w:numId w:val="64"/>
        </w:numPr>
        <w:spacing w:after="0"/>
        <w:rPr>
          <w:rFonts w:ascii="Times New Roman" w:hAnsi="Times New Roman" w:cs="Times New Roman"/>
        </w:rPr>
      </w:pPr>
      <w:r w:rsidRPr="00BF4584">
        <w:rPr>
          <w:rFonts w:ascii="Times New Roman" w:hAnsi="Times New Roman" w:cs="Times New Roman"/>
          <w:b/>
          <w:bCs/>
        </w:rPr>
        <w:t>Differentiate from traditional tools</w:t>
      </w:r>
      <w:r w:rsidRPr="00BF4584">
        <w:rPr>
          <w:rFonts w:ascii="Times New Roman" w:hAnsi="Times New Roman" w:cs="Times New Roman"/>
        </w:rPr>
        <w:t xml:space="preserve"> by offering real-time suggestions based on budget, interest, and travel style</w:t>
      </w:r>
    </w:p>
    <w:p w14:paraId="2BE8C264" w14:textId="77777777" w:rsidR="007D485A" w:rsidRPr="00BF4584" w:rsidRDefault="007D485A" w:rsidP="007D485A">
      <w:pPr>
        <w:numPr>
          <w:ilvl w:val="0"/>
          <w:numId w:val="64"/>
        </w:numPr>
        <w:spacing w:after="0"/>
        <w:rPr>
          <w:rFonts w:ascii="Times New Roman" w:hAnsi="Times New Roman" w:cs="Times New Roman"/>
        </w:rPr>
      </w:pPr>
      <w:r w:rsidRPr="00BF4584">
        <w:rPr>
          <w:rFonts w:ascii="Times New Roman" w:hAnsi="Times New Roman" w:cs="Times New Roman"/>
          <w:b/>
          <w:bCs/>
        </w:rPr>
        <w:t>Enable future monetization opportunities</w:t>
      </w:r>
      <w:r w:rsidRPr="00BF4584">
        <w:rPr>
          <w:rFonts w:ascii="Times New Roman" w:hAnsi="Times New Roman" w:cs="Times New Roman"/>
        </w:rPr>
        <w:t>, such as premium features, affiliate travel bookings, or user subscriptions</w:t>
      </w:r>
    </w:p>
    <w:p w14:paraId="1B7640E2" w14:textId="77777777" w:rsidR="007D485A" w:rsidRPr="00BF4584" w:rsidRDefault="007D485A" w:rsidP="007D485A">
      <w:pPr>
        <w:numPr>
          <w:ilvl w:val="0"/>
          <w:numId w:val="64"/>
        </w:numPr>
        <w:spacing w:after="0"/>
        <w:rPr>
          <w:rFonts w:ascii="Times New Roman" w:hAnsi="Times New Roman" w:cs="Times New Roman"/>
        </w:rPr>
      </w:pPr>
      <w:r w:rsidRPr="00BF4584">
        <w:rPr>
          <w:rFonts w:ascii="Times New Roman" w:hAnsi="Times New Roman" w:cs="Times New Roman"/>
          <w:b/>
          <w:bCs/>
        </w:rPr>
        <w:t>Ensure scalability</w:t>
      </w:r>
      <w:r w:rsidRPr="00BF4584">
        <w:rPr>
          <w:rFonts w:ascii="Times New Roman" w:hAnsi="Times New Roman" w:cs="Times New Roman"/>
        </w:rPr>
        <w:t xml:space="preserve"> so the system can grow to support more destinations, languages, and advanced planning options</w:t>
      </w:r>
    </w:p>
    <w:p w14:paraId="5ABD02FD" w14:textId="77777777" w:rsidR="003A6B1D" w:rsidRPr="00BF4584" w:rsidRDefault="003A6B1D">
      <w:pPr>
        <w:rPr>
          <w:rFonts w:ascii="Times New Roman" w:hAnsi="Times New Roman" w:cs="Times New Roman"/>
        </w:rPr>
      </w:pPr>
    </w:p>
    <w:p w14:paraId="20288758" w14:textId="77777777" w:rsidR="003A6B1D" w:rsidRPr="00BF4584" w:rsidRDefault="00000000">
      <w:pPr>
        <w:rPr>
          <w:rFonts w:ascii="Times New Roman" w:hAnsi="Times New Roman" w:cs="Times New Roman"/>
        </w:rPr>
      </w:pPr>
      <w:r w:rsidRPr="00BF4584">
        <w:rPr>
          <w:rFonts w:ascii="Times New Roman" w:hAnsi="Times New Roman" w:cs="Times New Roman"/>
        </w:rPr>
        <w:br w:type="page"/>
      </w:r>
    </w:p>
    <w:p w14:paraId="4DDCEFDE" w14:textId="63E8AB32" w:rsidR="003A6B1D" w:rsidRPr="00BF4584" w:rsidRDefault="00000000">
      <w:pPr>
        <w:pStyle w:val="Heading1"/>
        <w:rPr>
          <w:rFonts w:ascii="Times New Roman" w:hAnsi="Times New Roman" w:cs="Times New Roman"/>
        </w:rPr>
      </w:pPr>
      <w:bookmarkStart w:id="9" w:name="_Toc205419461"/>
      <w:r w:rsidRPr="00BF4584">
        <w:rPr>
          <w:rFonts w:ascii="Times New Roman" w:hAnsi="Times New Roman" w:cs="Times New Roman"/>
        </w:rPr>
        <w:lastRenderedPageBreak/>
        <w:t>Non-Functional Requirements</w:t>
      </w:r>
      <w:bookmarkEnd w:id="9"/>
    </w:p>
    <w:p w14:paraId="2FEAFAA1" w14:textId="3486BA9A" w:rsidR="003A6B1D" w:rsidRPr="00BF4584" w:rsidRDefault="00000000" w:rsidP="000265A3">
      <w:pPr>
        <w:pStyle w:val="Heading2"/>
        <w:rPr>
          <w:rFonts w:ascii="Times New Roman" w:hAnsi="Times New Roman" w:cs="Times New Roman"/>
        </w:rPr>
      </w:pPr>
      <w:bookmarkStart w:id="10" w:name="_Toc205419462"/>
      <w:r w:rsidRPr="00BF4584">
        <w:rPr>
          <w:rFonts w:ascii="Times New Roman" w:hAnsi="Times New Roman" w:cs="Times New Roman"/>
        </w:rPr>
        <w:t>Performance</w:t>
      </w:r>
      <w:bookmarkEnd w:id="10"/>
    </w:p>
    <w:p w14:paraId="74EE8846" w14:textId="7EA6BCB3" w:rsidR="000265A3" w:rsidRPr="00BF4584" w:rsidRDefault="000265A3" w:rsidP="000265A3">
      <w:pPr>
        <w:rPr>
          <w:rFonts w:ascii="Times New Roman" w:hAnsi="Times New Roman" w:cs="Times New Roman"/>
        </w:rPr>
      </w:pPr>
      <w:r w:rsidRPr="00BF4584">
        <w:rPr>
          <w:rFonts w:ascii="Times New Roman" w:hAnsi="Times New Roman" w:cs="Times New Roman"/>
        </w:rPr>
        <w:t>Roamly must respond quickly and handle user load smoothly to ensure a seamless planning experience.</w:t>
      </w:r>
    </w:p>
    <w:p w14:paraId="294F671D" w14:textId="53692878" w:rsidR="000265A3" w:rsidRPr="00BF4584" w:rsidRDefault="000265A3" w:rsidP="000265A3">
      <w:pPr>
        <w:pStyle w:val="NormalWeb"/>
        <w:numPr>
          <w:ilvl w:val="0"/>
          <w:numId w:val="51"/>
        </w:numPr>
        <w:spacing w:before="0" w:beforeAutospacing="0" w:after="0" w:afterAutospacing="0"/>
        <w:rPr>
          <w:sz w:val="22"/>
          <w:szCs w:val="22"/>
        </w:rPr>
      </w:pPr>
      <w:r w:rsidRPr="00BF4584">
        <w:rPr>
          <w:sz w:val="22"/>
          <w:szCs w:val="22"/>
        </w:rPr>
        <w:t xml:space="preserve">The AI-generated itinerary should be returned within </w:t>
      </w:r>
      <w:r w:rsidRPr="00BF4584">
        <w:rPr>
          <w:rStyle w:val="Strong"/>
          <w:b w:val="0"/>
          <w:bCs w:val="0"/>
          <w:sz w:val="22"/>
          <w:szCs w:val="22"/>
        </w:rPr>
        <w:t>10 seconds</w:t>
      </w:r>
      <w:r w:rsidRPr="00BF4584">
        <w:rPr>
          <w:sz w:val="22"/>
          <w:szCs w:val="22"/>
        </w:rPr>
        <w:t xml:space="preserve"> under normal load. This accounts for real-world delays in calling OpenAI and travel APIs.</w:t>
      </w:r>
    </w:p>
    <w:p w14:paraId="66339042" w14:textId="0FFCAB18" w:rsidR="000265A3" w:rsidRPr="00BF4584" w:rsidRDefault="000265A3" w:rsidP="000265A3">
      <w:pPr>
        <w:pStyle w:val="NormalWeb"/>
        <w:numPr>
          <w:ilvl w:val="0"/>
          <w:numId w:val="51"/>
        </w:numPr>
        <w:rPr>
          <w:sz w:val="22"/>
          <w:szCs w:val="22"/>
        </w:rPr>
      </w:pPr>
      <w:r w:rsidRPr="00BF4584">
        <w:rPr>
          <w:sz w:val="22"/>
          <w:szCs w:val="22"/>
        </w:rPr>
        <w:t xml:space="preserve">The system should comfortably handle </w:t>
      </w:r>
      <w:r w:rsidRPr="00BF4584">
        <w:rPr>
          <w:rStyle w:val="Strong"/>
          <w:b w:val="0"/>
          <w:bCs w:val="0"/>
          <w:sz w:val="22"/>
          <w:szCs w:val="22"/>
        </w:rPr>
        <w:t>50 concurrent users</w:t>
      </w:r>
      <w:r w:rsidRPr="00BF4584">
        <w:rPr>
          <w:sz w:val="22"/>
          <w:szCs w:val="22"/>
        </w:rPr>
        <w:t xml:space="preserve"> in its first version, using a basic cloud backend (like Azure App Service).</w:t>
      </w:r>
    </w:p>
    <w:p w14:paraId="0597AA19" w14:textId="2C873820" w:rsidR="000265A3" w:rsidRPr="00BF4584" w:rsidRDefault="000265A3" w:rsidP="000265A3">
      <w:pPr>
        <w:pStyle w:val="NormalWeb"/>
        <w:numPr>
          <w:ilvl w:val="0"/>
          <w:numId w:val="51"/>
        </w:numPr>
        <w:rPr>
          <w:sz w:val="22"/>
          <w:szCs w:val="22"/>
        </w:rPr>
      </w:pPr>
      <w:r w:rsidRPr="00BF4584">
        <w:rPr>
          <w:sz w:val="22"/>
          <w:szCs w:val="22"/>
        </w:rPr>
        <w:t>Travel APIs (flights, hotels) can be cached for a few minutes to reduce repeated lookups and improve response time.</w:t>
      </w:r>
    </w:p>
    <w:p w14:paraId="1466E7AF" w14:textId="3F021BA2" w:rsidR="003A6B1D" w:rsidRPr="00BF4584" w:rsidRDefault="00000000">
      <w:pPr>
        <w:pStyle w:val="Heading2"/>
        <w:rPr>
          <w:rFonts w:ascii="Times New Roman" w:hAnsi="Times New Roman" w:cs="Times New Roman"/>
        </w:rPr>
      </w:pPr>
      <w:bookmarkStart w:id="11" w:name="_Toc205419463"/>
      <w:r w:rsidRPr="00BF4584">
        <w:rPr>
          <w:rFonts w:ascii="Times New Roman" w:hAnsi="Times New Roman" w:cs="Times New Roman"/>
        </w:rPr>
        <w:t>Security</w:t>
      </w:r>
      <w:bookmarkEnd w:id="11"/>
    </w:p>
    <w:p w14:paraId="1EA99AAF" w14:textId="7F619F60" w:rsidR="000265A3" w:rsidRPr="00BF4584" w:rsidRDefault="000265A3" w:rsidP="000265A3">
      <w:pPr>
        <w:rPr>
          <w:rFonts w:ascii="Times New Roman" w:hAnsi="Times New Roman" w:cs="Times New Roman"/>
        </w:rPr>
      </w:pPr>
      <w:r w:rsidRPr="00BF4584">
        <w:rPr>
          <w:rFonts w:ascii="Times New Roman" w:hAnsi="Times New Roman" w:cs="Times New Roman"/>
        </w:rPr>
        <w:t>User data and interactions must be protected using standard, reliable security practices.</w:t>
      </w:r>
    </w:p>
    <w:p w14:paraId="128585AB" w14:textId="41757B38" w:rsidR="000265A3" w:rsidRPr="00BF4584" w:rsidRDefault="000265A3" w:rsidP="000265A3">
      <w:pPr>
        <w:pStyle w:val="NormalWeb"/>
        <w:numPr>
          <w:ilvl w:val="0"/>
          <w:numId w:val="51"/>
        </w:numPr>
        <w:spacing w:before="0" w:beforeAutospacing="0" w:after="0" w:afterAutospacing="0"/>
        <w:rPr>
          <w:sz w:val="22"/>
          <w:szCs w:val="22"/>
        </w:rPr>
      </w:pPr>
      <w:r w:rsidRPr="00BF4584">
        <w:rPr>
          <w:sz w:val="22"/>
          <w:szCs w:val="22"/>
        </w:rPr>
        <w:t>All traffic will use HTTPS for secure transmission.</w:t>
      </w:r>
    </w:p>
    <w:p w14:paraId="2765AFB0" w14:textId="34A5CFAC" w:rsidR="000265A3" w:rsidRPr="00BF4584" w:rsidRDefault="000265A3" w:rsidP="000265A3">
      <w:pPr>
        <w:pStyle w:val="NormalWeb"/>
        <w:numPr>
          <w:ilvl w:val="0"/>
          <w:numId w:val="51"/>
        </w:numPr>
        <w:spacing w:before="0" w:beforeAutospacing="0" w:after="0" w:afterAutospacing="0"/>
        <w:rPr>
          <w:sz w:val="22"/>
          <w:szCs w:val="22"/>
        </w:rPr>
      </w:pPr>
      <w:r w:rsidRPr="00BF4584">
        <w:rPr>
          <w:sz w:val="22"/>
          <w:szCs w:val="22"/>
        </w:rPr>
        <w:t>User passwords will be hashed and salted (e.g., using ASP.NET Identity).</w:t>
      </w:r>
    </w:p>
    <w:p w14:paraId="0311C01E" w14:textId="6AE08070" w:rsidR="000265A3" w:rsidRPr="00BF4584" w:rsidRDefault="000265A3" w:rsidP="000265A3">
      <w:pPr>
        <w:pStyle w:val="NormalWeb"/>
        <w:numPr>
          <w:ilvl w:val="0"/>
          <w:numId w:val="51"/>
        </w:numPr>
        <w:spacing w:before="0" w:beforeAutospacing="0" w:after="0" w:afterAutospacing="0"/>
        <w:rPr>
          <w:sz w:val="22"/>
          <w:szCs w:val="22"/>
        </w:rPr>
      </w:pPr>
      <w:r w:rsidRPr="00BF4584">
        <w:rPr>
          <w:sz w:val="22"/>
          <w:szCs w:val="22"/>
        </w:rPr>
        <w:t>Basic role-based access control will restrict guests from accessing user-only features.</w:t>
      </w:r>
    </w:p>
    <w:p w14:paraId="4AD2D3C7" w14:textId="249F5558" w:rsidR="003A6B1D" w:rsidRPr="00BF4584" w:rsidRDefault="000265A3" w:rsidP="000265A3">
      <w:pPr>
        <w:pStyle w:val="NormalWeb"/>
        <w:numPr>
          <w:ilvl w:val="0"/>
          <w:numId w:val="51"/>
        </w:numPr>
        <w:spacing w:before="0" w:beforeAutospacing="0" w:after="0" w:afterAutospacing="0"/>
        <w:rPr>
          <w:sz w:val="22"/>
          <w:szCs w:val="22"/>
        </w:rPr>
      </w:pPr>
      <w:r w:rsidRPr="00BF4584">
        <w:rPr>
          <w:sz w:val="22"/>
          <w:szCs w:val="22"/>
        </w:rPr>
        <w:t>Secure token-based sessions (e.g., JWT) will be used to manage login session</w:t>
      </w:r>
    </w:p>
    <w:p w14:paraId="151363C5" w14:textId="2DF258EA" w:rsidR="003A6B1D" w:rsidRPr="00BF4584" w:rsidRDefault="00000000">
      <w:pPr>
        <w:pStyle w:val="Heading2"/>
        <w:rPr>
          <w:rFonts w:ascii="Times New Roman" w:hAnsi="Times New Roman" w:cs="Times New Roman"/>
        </w:rPr>
      </w:pPr>
      <w:bookmarkStart w:id="12" w:name="_Toc205419464"/>
      <w:r w:rsidRPr="00BF4584">
        <w:rPr>
          <w:rFonts w:ascii="Times New Roman" w:hAnsi="Times New Roman" w:cs="Times New Roman"/>
        </w:rPr>
        <w:t>Maintainability</w:t>
      </w:r>
      <w:bookmarkEnd w:id="12"/>
    </w:p>
    <w:p w14:paraId="2E8A96CA" w14:textId="3E7CBDA8" w:rsidR="008D43B6" w:rsidRPr="00BF4584" w:rsidRDefault="008D43B6" w:rsidP="008D43B6">
      <w:pPr>
        <w:rPr>
          <w:rFonts w:ascii="Times New Roman" w:hAnsi="Times New Roman" w:cs="Times New Roman"/>
        </w:rPr>
      </w:pPr>
      <w:r w:rsidRPr="00BF4584">
        <w:rPr>
          <w:rFonts w:ascii="Times New Roman" w:hAnsi="Times New Roman" w:cs="Times New Roman"/>
        </w:rPr>
        <w:t>The system should be easy to update, fix, and expand over time.</w:t>
      </w:r>
    </w:p>
    <w:p w14:paraId="5A08F405" w14:textId="004DF2A9" w:rsidR="008D43B6" w:rsidRPr="00BF4584" w:rsidRDefault="008D43B6" w:rsidP="008D43B6">
      <w:pPr>
        <w:pStyle w:val="NormalWeb"/>
        <w:numPr>
          <w:ilvl w:val="0"/>
          <w:numId w:val="51"/>
        </w:numPr>
        <w:spacing w:before="0" w:beforeAutospacing="0" w:after="0" w:afterAutospacing="0"/>
        <w:rPr>
          <w:sz w:val="22"/>
          <w:szCs w:val="22"/>
        </w:rPr>
      </w:pPr>
      <w:r w:rsidRPr="00BF4584">
        <w:rPr>
          <w:sz w:val="22"/>
          <w:szCs w:val="22"/>
        </w:rPr>
        <w:t>The system will follow modular architecture, separating frontend, backend, and AI logic into services or layers.</w:t>
      </w:r>
    </w:p>
    <w:p w14:paraId="248654CF" w14:textId="0BA759D7" w:rsidR="008D43B6" w:rsidRPr="00BF4584" w:rsidRDefault="008D43B6" w:rsidP="008D43B6">
      <w:pPr>
        <w:pStyle w:val="NormalWeb"/>
        <w:numPr>
          <w:ilvl w:val="0"/>
          <w:numId w:val="51"/>
        </w:numPr>
        <w:spacing w:before="0" w:beforeAutospacing="0" w:after="0" w:afterAutospacing="0"/>
        <w:rPr>
          <w:sz w:val="22"/>
          <w:szCs w:val="22"/>
        </w:rPr>
      </w:pPr>
      <w:r w:rsidRPr="00BF4584">
        <w:rPr>
          <w:sz w:val="22"/>
          <w:szCs w:val="22"/>
        </w:rPr>
        <w:t>Clear naming conventions and basic documentation will be used to support future developers.</w:t>
      </w:r>
    </w:p>
    <w:p w14:paraId="2B6FFEE2" w14:textId="0A2F5B68" w:rsidR="002B7C20" w:rsidRPr="00BF4584" w:rsidRDefault="002B7C20" w:rsidP="008D43B6">
      <w:pPr>
        <w:pStyle w:val="NormalWeb"/>
        <w:numPr>
          <w:ilvl w:val="0"/>
          <w:numId w:val="51"/>
        </w:numPr>
        <w:spacing w:before="0" w:beforeAutospacing="0" w:after="0" w:afterAutospacing="0"/>
        <w:rPr>
          <w:sz w:val="22"/>
          <w:szCs w:val="22"/>
        </w:rPr>
      </w:pPr>
      <w:r w:rsidRPr="00BF4584">
        <w:rPr>
          <w:sz w:val="22"/>
          <w:szCs w:val="22"/>
        </w:rPr>
        <w:t>Cloud deployment will be managed through scalable Azure services, such as Azure App Service and Azure Functions, for hosting backend logic and APIs.</w:t>
      </w:r>
    </w:p>
    <w:p w14:paraId="77CEC04B" w14:textId="2915B376" w:rsidR="003A6B1D" w:rsidRPr="00BF4584" w:rsidRDefault="00000000">
      <w:pPr>
        <w:pStyle w:val="Heading2"/>
        <w:rPr>
          <w:rFonts w:ascii="Times New Roman" w:hAnsi="Times New Roman" w:cs="Times New Roman"/>
        </w:rPr>
      </w:pPr>
      <w:bookmarkStart w:id="13" w:name="_Toc205419465"/>
      <w:r w:rsidRPr="00BF4584">
        <w:rPr>
          <w:rFonts w:ascii="Times New Roman" w:hAnsi="Times New Roman" w:cs="Times New Roman"/>
        </w:rPr>
        <w:t>Other Non-Functional Requirements</w:t>
      </w:r>
      <w:bookmarkEnd w:id="13"/>
    </w:p>
    <w:p w14:paraId="7538EC00" w14:textId="77777777" w:rsidR="00E2599E" w:rsidRPr="00BF4584" w:rsidRDefault="00E2599E" w:rsidP="00776562">
      <w:pPr>
        <w:pStyle w:val="NormalWeb"/>
        <w:spacing w:before="0" w:beforeAutospacing="0" w:after="0" w:afterAutospacing="0"/>
        <w:rPr>
          <w:b/>
          <w:bCs/>
          <w:sz w:val="22"/>
          <w:szCs w:val="22"/>
        </w:rPr>
      </w:pPr>
      <w:r w:rsidRPr="00BF4584">
        <w:rPr>
          <w:b/>
          <w:bCs/>
          <w:sz w:val="22"/>
          <w:szCs w:val="22"/>
        </w:rPr>
        <w:t>Usability</w:t>
      </w:r>
    </w:p>
    <w:p w14:paraId="23C2B0E4" w14:textId="77777777" w:rsidR="00E2599E" w:rsidRPr="00BF4584" w:rsidRDefault="00E2599E" w:rsidP="00776562">
      <w:pPr>
        <w:pStyle w:val="NormalWeb"/>
        <w:numPr>
          <w:ilvl w:val="0"/>
          <w:numId w:val="72"/>
        </w:numPr>
        <w:spacing w:before="0" w:beforeAutospacing="0" w:after="0" w:afterAutospacing="0"/>
        <w:rPr>
          <w:sz w:val="22"/>
          <w:szCs w:val="22"/>
        </w:rPr>
      </w:pPr>
      <w:r w:rsidRPr="00BF4584">
        <w:rPr>
          <w:sz w:val="22"/>
          <w:szCs w:val="22"/>
        </w:rPr>
        <w:t>The interface should be simple and enjoyable to use, even for first-time visitors.</w:t>
      </w:r>
    </w:p>
    <w:p w14:paraId="7F08DC16" w14:textId="77777777" w:rsidR="00E2599E" w:rsidRPr="00BF4584" w:rsidRDefault="00E2599E" w:rsidP="00776562">
      <w:pPr>
        <w:pStyle w:val="NormalWeb"/>
        <w:numPr>
          <w:ilvl w:val="0"/>
          <w:numId w:val="72"/>
        </w:numPr>
        <w:spacing w:before="0" w:beforeAutospacing="0" w:after="0" w:afterAutospacing="0"/>
        <w:rPr>
          <w:sz w:val="22"/>
          <w:szCs w:val="22"/>
        </w:rPr>
      </w:pPr>
      <w:r w:rsidRPr="00BF4584">
        <w:rPr>
          <w:sz w:val="22"/>
          <w:szCs w:val="22"/>
        </w:rPr>
        <w:t>A mobile-first, responsive UI will support both desktop and smartphone users.</w:t>
      </w:r>
    </w:p>
    <w:p w14:paraId="11F04037" w14:textId="77777777" w:rsidR="00E2599E" w:rsidRPr="00BF4584" w:rsidRDefault="00E2599E" w:rsidP="00776562">
      <w:pPr>
        <w:pStyle w:val="NormalWeb"/>
        <w:numPr>
          <w:ilvl w:val="0"/>
          <w:numId w:val="72"/>
        </w:numPr>
        <w:spacing w:before="0" w:beforeAutospacing="0" w:after="0" w:afterAutospacing="0"/>
        <w:rPr>
          <w:sz w:val="22"/>
          <w:szCs w:val="22"/>
        </w:rPr>
      </w:pPr>
      <w:r w:rsidRPr="00BF4584">
        <w:rPr>
          <w:sz w:val="22"/>
          <w:szCs w:val="22"/>
        </w:rPr>
        <w:t>Forms will include smart defaults, tooltips, and guided steps to simplify input.</w:t>
      </w:r>
    </w:p>
    <w:p w14:paraId="48DC3A26" w14:textId="77777777" w:rsidR="00E2599E" w:rsidRPr="00BF4584" w:rsidRDefault="00E2599E" w:rsidP="00776562">
      <w:pPr>
        <w:pStyle w:val="NormalWeb"/>
        <w:spacing w:before="0" w:beforeAutospacing="0" w:after="0" w:afterAutospacing="0"/>
        <w:rPr>
          <w:b/>
          <w:bCs/>
          <w:sz w:val="22"/>
          <w:szCs w:val="22"/>
        </w:rPr>
      </w:pPr>
      <w:r w:rsidRPr="00BF4584">
        <w:rPr>
          <w:b/>
          <w:bCs/>
          <w:sz w:val="22"/>
          <w:szCs w:val="22"/>
        </w:rPr>
        <w:t>Scalability</w:t>
      </w:r>
    </w:p>
    <w:p w14:paraId="43AF982D" w14:textId="77777777" w:rsidR="00E2599E" w:rsidRPr="00BF4584" w:rsidRDefault="00E2599E" w:rsidP="00776562">
      <w:pPr>
        <w:pStyle w:val="NormalWeb"/>
        <w:numPr>
          <w:ilvl w:val="0"/>
          <w:numId w:val="73"/>
        </w:numPr>
        <w:spacing w:before="0" w:beforeAutospacing="0" w:after="0" w:afterAutospacing="0"/>
        <w:rPr>
          <w:sz w:val="22"/>
          <w:szCs w:val="22"/>
        </w:rPr>
      </w:pPr>
      <w:r w:rsidRPr="00BF4584">
        <w:rPr>
          <w:sz w:val="22"/>
          <w:szCs w:val="22"/>
        </w:rPr>
        <w:t>Roamly should be able to grow its user base and data volume with minimal changes.</w:t>
      </w:r>
    </w:p>
    <w:p w14:paraId="426DBE0E" w14:textId="4F266828" w:rsidR="00E2599E" w:rsidRPr="00BF4584" w:rsidRDefault="00E2599E" w:rsidP="00776562">
      <w:pPr>
        <w:pStyle w:val="NormalWeb"/>
        <w:numPr>
          <w:ilvl w:val="0"/>
          <w:numId w:val="73"/>
        </w:numPr>
        <w:spacing w:before="0" w:beforeAutospacing="0" w:after="0" w:afterAutospacing="0"/>
        <w:rPr>
          <w:sz w:val="22"/>
          <w:szCs w:val="22"/>
        </w:rPr>
      </w:pPr>
      <w:r w:rsidRPr="00BF4584">
        <w:rPr>
          <w:sz w:val="22"/>
          <w:szCs w:val="22"/>
        </w:rPr>
        <w:t>Hosted on Azure Cloud platform that allows scaling on demand.</w:t>
      </w:r>
    </w:p>
    <w:p w14:paraId="0720F269" w14:textId="77777777" w:rsidR="00E2599E" w:rsidRPr="00BF4584" w:rsidRDefault="00E2599E" w:rsidP="00776562">
      <w:pPr>
        <w:pStyle w:val="NormalWeb"/>
        <w:numPr>
          <w:ilvl w:val="0"/>
          <w:numId w:val="73"/>
        </w:numPr>
        <w:spacing w:before="0" w:beforeAutospacing="0" w:after="0" w:afterAutospacing="0"/>
        <w:rPr>
          <w:sz w:val="22"/>
          <w:szCs w:val="22"/>
        </w:rPr>
      </w:pPr>
      <w:r w:rsidRPr="00BF4584">
        <w:rPr>
          <w:sz w:val="22"/>
          <w:szCs w:val="22"/>
        </w:rPr>
        <w:t>Designed to handle growth in destinations, user profiles, and integrations.</w:t>
      </w:r>
    </w:p>
    <w:p w14:paraId="16005906" w14:textId="77777777" w:rsidR="00E2599E" w:rsidRPr="00BF4584" w:rsidRDefault="00E2599E" w:rsidP="00776562">
      <w:pPr>
        <w:pStyle w:val="NormalWeb"/>
        <w:spacing w:before="0" w:beforeAutospacing="0" w:after="0" w:afterAutospacing="0"/>
        <w:rPr>
          <w:b/>
          <w:bCs/>
          <w:sz w:val="22"/>
          <w:szCs w:val="22"/>
        </w:rPr>
      </w:pPr>
      <w:r w:rsidRPr="00BF4584">
        <w:rPr>
          <w:b/>
          <w:bCs/>
          <w:sz w:val="22"/>
          <w:szCs w:val="22"/>
        </w:rPr>
        <w:t>Availability</w:t>
      </w:r>
    </w:p>
    <w:p w14:paraId="2663FB78" w14:textId="77777777" w:rsidR="00E2599E" w:rsidRPr="00BF4584" w:rsidRDefault="00E2599E" w:rsidP="00776562">
      <w:pPr>
        <w:pStyle w:val="NormalWeb"/>
        <w:numPr>
          <w:ilvl w:val="0"/>
          <w:numId w:val="71"/>
        </w:numPr>
        <w:spacing w:before="0" w:beforeAutospacing="0" w:after="0" w:afterAutospacing="0"/>
        <w:rPr>
          <w:sz w:val="22"/>
          <w:szCs w:val="22"/>
        </w:rPr>
      </w:pPr>
      <w:r w:rsidRPr="00BF4584">
        <w:rPr>
          <w:sz w:val="22"/>
          <w:szCs w:val="22"/>
        </w:rPr>
        <w:t>The system should be accessible and functioning most of the time, even during updates.</w:t>
      </w:r>
    </w:p>
    <w:p w14:paraId="64B2FE96" w14:textId="77777777" w:rsidR="00E2599E" w:rsidRPr="00BF4584" w:rsidRDefault="00E2599E" w:rsidP="00776562">
      <w:pPr>
        <w:pStyle w:val="NormalWeb"/>
        <w:numPr>
          <w:ilvl w:val="0"/>
          <w:numId w:val="71"/>
        </w:numPr>
        <w:spacing w:before="0" w:beforeAutospacing="0" w:after="0" w:afterAutospacing="0"/>
        <w:rPr>
          <w:sz w:val="22"/>
          <w:szCs w:val="22"/>
        </w:rPr>
      </w:pPr>
      <w:r w:rsidRPr="00BF4584">
        <w:rPr>
          <w:sz w:val="22"/>
          <w:szCs w:val="22"/>
        </w:rPr>
        <w:t>The initial target is 95% uptime.</w:t>
      </w:r>
    </w:p>
    <w:p w14:paraId="41DDB215" w14:textId="77777777" w:rsidR="00E2599E" w:rsidRPr="00BF4584" w:rsidRDefault="00E2599E" w:rsidP="00776562">
      <w:pPr>
        <w:pStyle w:val="NormalWeb"/>
        <w:numPr>
          <w:ilvl w:val="0"/>
          <w:numId w:val="71"/>
        </w:numPr>
        <w:spacing w:before="0" w:beforeAutospacing="0" w:after="0" w:afterAutospacing="0"/>
        <w:rPr>
          <w:sz w:val="22"/>
          <w:szCs w:val="22"/>
        </w:rPr>
      </w:pPr>
      <w:r w:rsidRPr="00BF4584">
        <w:rPr>
          <w:sz w:val="22"/>
          <w:szCs w:val="22"/>
        </w:rPr>
        <w:t>Use of deployment pipelines and error tracking will ensure quick recovery from issues.</w:t>
      </w:r>
    </w:p>
    <w:p w14:paraId="7105B78D" w14:textId="77777777" w:rsidR="00E2599E" w:rsidRPr="00BF4584" w:rsidRDefault="00E2599E" w:rsidP="00776562">
      <w:pPr>
        <w:pStyle w:val="NormalWeb"/>
        <w:spacing w:before="0" w:beforeAutospacing="0" w:after="0" w:afterAutospacing="0"/>
        <w:rPr>
          <w:b/>
          <w:bCs/>
          <w:sz w:val="22"/>
          <w:szCs w:val="22"/>
        </w:rPr>
      </w:pPr>
      <w:r w:rsidRPr="00BF4584">
        <w:rPr>
          <w:b/>
          <w:bCs/>
          <w:sz w:val="22"/>
          <w:szCs w:val="22"/>
        </w:rPr>
        <w:t>Portability</w:t>
      </w:r>
    </w:p>
    <w:p w14:paraId="035F99F5" w14:textId="77777777" w:rsidR="00E2599E" w:rsidRPr="00BF4584" w:rsidRDefault="00E2599E" w:rsidP="00776562">
      <w:pPr>
        <w:pStyle w:val="NormalWeb"/>
        <w:numPr>
          <w:ilvl w:val="0"/>
          <w:numId w:val="74"/>
        </w:numPr>
        <w:spacing w:before="0" w:beforeAutospacing="0" w:after="0" w:afterAutospacing="0"/>
        <w:rPr>
          <w:sz w:val="22"/>
          <w:szCs w:val="22"/>
        </w:rPr>
      </w:pPr>
      <w:r w:rsidRPr="00BF4584">
        <w:rPr>
          <w:sz w:val="22"/>
          <w:szCs w:val="22"/>
        </w:rPr>
        <w:t>Roamly should work across devices and browsers without compatibility issues.</w:t>
      </w:r>
    </w:p>
    <w:p w14:paraId="05A1F7B1" w14:textId="77777777" w:rsidR="00E2599E" w:rsidRPr="00BF4584" w:rsidRDefault="00E2599E" w:rsidP="00776562">
      <w:pPr>
        <w:pStyle w:val="NormalWeb"/>
        <w:numPr>
          <w:ilvl w:val="0"/>
          <w:numId w:val="74"/>
        </w:numPr>
        <w:spacing w:before="0" w:beforeAutospacing="0" w:after="0" w:afterAutospacing="0"/>
        <w:rPr>
          <w:sz w:val="22"/>
          <w:szCs w:val="22"/>
        </w:rPr>
      </w:pPr>
      <w:r w:rsidRPr="00BF4584">
        <w:rPr>
          <w:sz w:val="22"/>
          <w:szCs w:val="22"/>
        </w:rPr>
        <w:t>Accessible via all modern browsers.</w:t>
      </w:r>
    </w:p>
    <w:p w14:paraId="00489F87" w14:textId="209D2906" w:rsidR="003A6B1D" w:rsidRPr="00BF4584" w:rsidRDefault="00E2599E" w:rsidP="00776562">
      <w:pPr>
        <w:pStyle w:val="NormalWeb"/>
        <w:numPr>
          <w:ilvl w:val="0"/>
          <w:numId w:val="74"/>
        </w:numPr>
        <w:spacing w:before="0" w:beforeAutospacing="0" w:after="0" w:afterAutospacing="0"/>
      </w:pPr>
      <w:r w:rsidRPr="00BF4584">
        <w:rPr>
          <w:sz w:val="22"/>
          <w:szCs w:val="22"/>
        </w:rPr>
        <w:t>Built with responsive design for use on tablets and mobile devices.</w:t>
      </w:r>
      <w:r w:rsidRPr="00BF4584">
        <w:br w:type="page"/>
      </w:r>
    </w:p>
    <w:p w14:paraId="7D1CA873" w14:textId="17BD80AD" w:rsidR="003A6B1D" w:rsidRPr="00BF4584" w:rsidRDefault="00000000">
      <w:pPr>
        <w:pStyle w:val="Heading1"/>
        <w:rPr>
          <w:rFonts w:ascii="Times New Roman" w:hAnsi="Times New Roman" w:cs="Times New Roman"/>
        </w:rPr>
      </w:pPr>
      <w:bookmarkStart w:id="14" w:name="_Toc205419466"/>
      <w:r w:rsidRPr="00BF4584">
        <w:rPr>
          <w:rFonts w:ascii="Times New Roman" w:hAnsi="Times New Roman" w:cs="Times New Roman"/>
        </w:rPr>
        <w:lastRenderedPageBreak/>
        <w:t>System Design and Modeling</w:t>
      </w:r>
      <w:bookmarkEnd w:id="14"/>
    </w:p>
    <w:p w14:paraId="4F773CA3" w14:textId="6706E990" w:rsidR="003A6B1D" w:rsidRPr="00BF4584" w:rsidRDefault="00000000">
      <w:pPr>
        <w:pStyle w:val="Heading2"/>
        <w:rPr>
          <w:rFonts w:ascii="Times New Roman" w:hAnsi="Times New Roman" w:cs="Times New Roman"/>
        </w:rPr>
      </w:pPr>
      <w:bookmarkStart w:id="15" w:name="_Toc205419467"/>
      <w:r w:rsidRPr="00BF4584">
        <w:rPr>
          <w:rFonts w:ascii="Times New Roman" w:hAnsi="Times New Roman" w:cs="Times New Roman"/>
        </w:rPr>
        <w:t>Use Case</w:t>
      </w:r>
      <w:bookmarkEnd w:id="15"/>
    </w:p>
    <w:p w14:paraId="2C5E20FE" w14:textId="26C983A1" w:rsidR="003A6B1D" w:rsidRPr="00BF4584" w:rsidRDefault="007062AB" w:rsidP="00920E08">
      <w:pPr>
        <w:pStyle w:val="Heading3"/>
        <w:rPr>
          <w:rFonts w:ascii="Times New Roman" w:hAnsi="Times New Roman" w:cs="Times New Roman"/>
        </w:rPr>
      </w:pPr>
      <w:bookmarkStart w:id="16" w:name="_Toc205419468"/>
      <w:r w:rsidRPr="00BF4584">
        <w:rPr>
          <w:rFonts w:ascii="Times New Roman" w:hAnsi="Times New Roman" w:cs="Times New Roman"/>
        </w:rPr>
        <w:t>Use Case Diagram</w:t>
      </w:r>
      <w:bookmarkEnd w:id="16"/>
    </w:p>
    <w:p w14:paraId="48D96CB9" w14:textId="4BB09E47" w:rsidR="009F574B" w:rsidRPr="00BF4584" w:rsidRDefault="009F574B" w:rsidP="009F574B">
      <w:pPr>
        <w:rPr>
          <w:rFonts w:ascii="Times New Roman" w:hAnsi="Times New Roman" w:cs="Times New Roman"/>
        </w:rPr>
      </w:pPr>
      <w:r w:rsidRPr="00BF4584">
        <w:rPr>
          <w:rFonts w:ascii="Times New Roman" w:hAnsi="Times New Roman" w:cs="Times New Roman"/>
          <w:noProof/>
        </w:rPr>
        <w:drawing>
          <wp:inline distT="0" distB="0" distL="0" distR="0" wp14:anchorId="51B4F371" wp14:editId="649F75FE">
            <wp:extent cx="5486400" cy="4166870"/>
            <wp:effectExtent l="0" t="0" r="0" b="5080"/>
            <wp:docPr id="976537312"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537312" name="Picture 1" descr="A diagram of a system&#10;&#10;AI-generated content may be incorrect."/>
                    <pic:cNvPicPr/>
                  </pic:nvPicPr>
                  <pic:blipFill>
                    <a:blip r:embed="rId7"/>
                    <a:stretch>
                      <a:fillRect/>
                    </a:stretch>
                  </pic:blipFill>
                  <pic:spPr>
                    <a:xfrm>
                      <a:off x="0" y="0"/>
                      <a:ext cx="5486400" cy="4166870"/>
                    </a:xfrm>
                    <a:prstGeom prst="rect">
                      <a:avLst/>
                    </a:prstGeom>
                  </pic:spPr>
                </pic:pic>
              </a:graphicData>
            </a:graphic>
          </wp:inline>
        </w:drawing>
      </w:r>
    </w:p>
    <w:p w14:paraId="58033F74" w14:textId="27BE1D55" w:rsidR="007062AB" w:rsidRPr="00BF4584" w:rsidRDefault="007062AB" w:rsidP="007062AB">
      <w:pPr>
        <w:pStyle w:val="Heading3"/>
        <w:rPr>
          <w:rFonts w:ascii="Times New Roman" w:hAnsi="Times New Roman" w:cs="Times New Roman"/>
        </w:rPr>
      </w:pPr>
      <w:bookmarkStart w:id="17" w:name="_Toc205419469"/>
      <w:r w:rsidRPr="00BF4584">
        <w:rPr>
          <w:rFonts w:ascii="Times New Roman" w:hAnsi="Times New Roman" w:cs="Times New Roman"/>
        </w:rPr>
        <w:t>Actor</w:t>
      </w:r>
      <w:r w:rsidR="009D2904" w:rsidRPr="00BF4584">
        <w:rPr>
          <w:rFonts w:ascii="Times New Roman" w:hAnsi="Times New Roman" w:cs="Times New Roman"/>
        </w:rPr>
        <w:t>s</w:t>
      </w:r>
      <w:r w:rsidRPr="00BF4584">
        <w:rPr>
          <w:rFonts w:ascii="Times New Roman" w:hAnsi="Times New Roman" w:cs="Times New Roman"/>
        </w:rPr>
        <w:t xml:space="preserve"> Table</w:t>
      </w:r>
      <w:bookmarkEnd w:id="17"/>
    </w:p>
    <w:tbl>
      <w:tblPr>
        <w:tblStyle w:val="GridTable4-Accent1"/>
        <w:tblW w:w="9360" w:type="dxa"/>
        <w:tblLook w:val="04A0" w:firstRow="1" w:lastRow="0" w:firstColumn="1" w:lastColumn="0" w:noHBand="0" w:noVBand="1"/>
      </w:tblPr>
      <w:tblGrid>
        <w:gridCol w:w="1481"/>
        <w:gridCol w:w="3014"/>
        <w:gridCol w:w="4865"/>
      </w:tblGrid>
      <w:tr w:rsidR="00862D32" w:rsidRPr="00BF4584" w14:paraId="1B6FFA9C" w14:textId="77777777" w:rsidTr="00A549B9">
        <w:trPr>
          <w:cnfStyle w:val="100000000000" w:firstRow="1" w:lastRow="0" w:firstColumn="0" w:lastColumn="0" w:oddVBand="0" w:evenVBand="0" w:oddHBand="0"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481" w:type="dxa"/>
          </w:tcPr>
          <w:p w14:paraId="2CF61EEE" w14:textId="77777777" w:rsidR="00862D32" w:rsidRPr="00BF4584" w:rsidRDefault="00862D32" w:rsidP="00A549B9">
            <w:pPr>
              <w:rPr>
                <w:rFonts w:ascii="Times New Roman" w:hAnsi="Times New Roman" w:cs="Times New Roman"/>
                <w:sz w:val="22"/>
                <w:szCs w:val="22"/>
              </w:rPr>
            </w:pPr>
            <w:r w:rsidRPr="00BF4584">
              <w:rPr>
                <w:rFonts w:ascii="Times New Roman" w:hAnsi="Times New Roman" w:cs="Times New Roman"/>
                <w:sz w:val="22"/>
                <w:szCs w:val="22"/>
              </w:rPr>
              <w:t>Type</w:t>
            </w:r>
          </w:p>
        </w:tc>
        <w:tc>
          <w:tcPr>
            <w:tcW w:w="3014" w:type="dxa"/>
          </w:tcPr>
          <w:p w14:paraId="790D6341" w14:textId="77777777" w:rsidR="00862D32" w:rsidRPr="00BF4584" w:rsidRDefault="00862D32" w:rsidP="00A549B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Actor</w:t>
            </w:r>
          </w:p>
        </w:tc>
        <w:tc>
          <w:tcPr>
            <w:tcW w:w="4865" w:type="dxa"/>
          </w:tcPr>
          <w:p w14:paraId="11A5A9CE" w14:textId="77777777" w:rsidR="00862D32" w:rsidRPr="00BF4584" w:rsidRDefault="00862D32" w:rsidP="00A549B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Goal Description</w:t>
            </w:r>
          </w:p>
        </w:tc>
      </w:tr>
      <w:tr w:rsidR="002E58F7" w:rsidRPr="00BF4584" w14:paraId="48E36B3F" w14:textId="77777777" w:rsidTr="00A549B9">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481" w:type="dxa"/>
            <w:vMerge w:val="restart"/>
          </w:tcPr>
          <w:p w14:paraId="31EE040C" w14:textId="77777777" w:rsidR="002E58F7" w:rsidRPr="00BF4584" w:rsidRDefault="002E58F7" w:rsidP="00A549B9">
            <w:pPr>
              <w:rPr>
                <w:rFonts w:ascii="Times New Roman" w:hAnsi="Times New Roman" w:cs="Times New Roman"/>
                <w:sz w:val="22"/>
                <w:szCs w:val="22"/>
              </w:rPr>
            </w:pPr>
            <w:r w:rsidRPr="00BF4584">
              <w:rPr>
                <w:rFonts w:ascii="Times New Roman" w:hAnsi="Times New Roman" w:cs="Times New Roman"/>
                <w:sz w:val="22"/>
                <w:szCs w:val="22"/>
              </w:rPr>
              <w:t>Primary</w:t>
            </w:r>
          </w:p>
        </w:tc>
        <w:tc>
          <w:tcPr>
            <w:tcW w:w="3014" w:type="dxa"/>
          </w:tcPr>
          <w:p w14:paraId="131DFDE1" w14:textId="635618AA" w:rsidR="002E58F7" w:rsidRPr="00BF4584" w:rsidRDefault="000A422F" w:rsidP="00A549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Registered Traveler</w:t>
            </w:r>
          </w:p>
        </w:tc>
        <w:tc>
          <w:tcPr>
            <w:tcW w:w="4865" w:type="dxa"/>
          </w:tcPr>
          <w:p w14:paraId="00A15917" w14:textId="3529CBC4" w:rsidR="002E58F7" w:rsidRPr="00BF4584" w:rsidRDefault="000A422F" w:rsidP="00A549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Logged-in user who can set preferences, generate, save, edit, and export personalized itineraries.</w:t>
            </w:r>
          </w:p>
        </w:tc>
      </w:tr>
      <w:tr w:rsidR="002E58F7" w:rsidRPr="00BF4584" w14:paraId="6AFD961C" w14:textId="77777777" w:rsidTr="00A549B9">
        <w:trPr>
          <w:trHeight w:val="419"/>
        </w:trPr>
        <w:tc>
          <w:tcPr>
            <w:cnfStyle w:val="001000000000" w:firstRow="0" w:lastRow="0" w:firstColumn="1" w:lastColumn="0" w:oddVBand="0" w:evenVBand="0" w:oddHBand="0" w:evenHBand="0" w:firstRowFirstColumn="0" w:firstRowLastColumn="0" w:lastRowFirstColumn="0" w:lastRowLastColumn="0"/>
            <w:tcW w:w="1481" w:type="dxa"/>
            <w:vMerge/>
          </w:tcPr>
          <w:p w14:paraId="579629F3" w14:textId="77777777" w:rsidR="002E58F7" w:rsidRPr="00BF4584" w:rsidRDefault="002E58F7" w:rsidP="00A549B9">
            <w:pPr>
              <w:rPr>
                <w:rFonts w:ascii="Times New Roman" w:hAnsi="Times New Roman" w:cs="Times New Roman"/>
                <w:sz w:val="22"/>
                <w:szCs w:val="22"/>
              </w:rPr>
            </w:pPr>
          </w:p>
        </w:tc>
        <w:tc>
          <w:tcPr>
            <w:tcW w:w="3014" w:type="dxa"/>
          </w:tcPr>
          <w:p w14:paraId="36D44152" w14:textId="6EBE29CD" w:rsidR="002E58F7" w:rsidRPr="00BF4584" w:rsidRDefault="000A422F" w:rsidP="00A549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Guest Traveler</w:t>
            </w:r>
          </w:p>
        </w:tc>
        <w:tc>
          <w:tcPr>
            <w:tcW w:w="4865" w:type="dxa"/>
          </w:tcPr>
          <w:p w14:paraId="07DAABCD" w14:textId="43AC70DA" w:rsidR="002E58F7" w:rsidRPr="00BF4584" w:rsidRDefault="000A422F" w:rsidP="00A549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Unregistered user with limited access. Can generate one-time itineraries and preview a sample itinerary.</w:t>
            </w:r>
          </w:p>
        </w:tc>
      </w:tr>
      <w:tr w:rsidR="002E58F7" w:rsidRPr="00BF4584" w14:paraId="65FE47F4" w14:textId="77777777" w:rsidTr="00A549B9">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481" w:type="dxa"/>
            <w:vMerge/>
          </w:tcPr>
          <w:p w14:paraId="1D74AAAF" w14:textId="77777777" w:rsidR="002E58F7" w:rsidRPr="00BF4584" w:rsidRDefault="002E58F7" w:rsidP="00A549B9">
            <w:pPr>
              <w:rPr>
                <w:rFonts w:ascii="Times New Roman" w:hAnsi="Times New Roman" w:cs="Times New Roman"/>
                <w:sz w:val="22"/>
                <w:szCs w:val="22"/>
              </w:rPr>
            </w:pPr>
          </w:p>
        </w:tc>
        <w:tc>
          <w:tcPr>
            <w:tcW w:w="3014" w:type="dxa"/>
          </w:tcPr>
          <w:p w14:paraId="1FC4AE74" w14:textId="5E3FEF1D" w:rsidR="002E58F7" w:rsidRPr="00BF4584" w:rsidRDefault="000A422F" w:rsidP="00A549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System Administrator</w:t>
            </w:r>
          </w:p>
        </w:tc>
        <w:tc>
          <w:tcPr>
            <w:tcW w:w="4865" w:type="dxa"/>
          </w:tcPr>
          <w:p w14:paraId="5765586E" w14:textId="3E6515B6" w:rsidR="002E58F7" w:rsidRPr="00BF4584" w:rsidRDefault="000A422F" w:rsidP="00A549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Maintains the platform, updates destination content, manages feedback, and monitors API health</w:t>
            </w:r>
          </w:p>
        </w:tc>
      </w:tr>
      <w:tr w:rsidR="002E58F7" w:rsidRPr="00BF4584" w14:paraId="095DAF48" w14:textId="77777777" w:rsidTr="00A549B9">
        <w:trPr>
          <w:trHeight w:val="419"/>
        </w:trPr>
        <w:tc>
          <w:tcPr>
            <w:cnfStyle w:val="001000000000" w:firstRow="0" w:lastRow="0" w:firstColumn="1" w:lastColumn="0" w:oddVBand="0" w:evenVBand="0" w:oddHBand="0" w:evenHBand="0" w:firstRowFirstColumn="0" w:firstRowLastColumn="0" w:lastRowFirstColumn="0" w:lastRowLastColumn="0"/>
            <w:tcW w:w="1481" w:type="dxa"/>
            <w:vMerge w:val="restart"/>
          </w:tcPr>
          <w:p w14:paraId="671B4D3B" w14:textId="77777777" w:rsidR="002E58F7" w:rsidRPr="00BF4584" w:rsidRDefault="002E58F7" w:rsidP="00A549B9">
            <w:pPr>
              <w:rPr>
                <w:rFonts w:ascii="Times New Roman" w:hAnsi="Times New Roman" w:cs="Times New Roman"/>
                <w:sz w:val="22"/>
                <w:szCs w:val="22"/>
              </w:rPr>
            </w:pPr>
            <w:r w:rsidRPr="00BF4584">
              <w:rPr>
                <w:rFonts w:ascii="Times New Roman" w:hAnsi="Times New Roman" w:cs="Times New Roman"/>
                <w:sz w:val="22"/>
                <w:szCs w:val="22"/>
              </w:rPr>
              <w:t>Supporting</w:t>
            </w:r>
          </w:p>
        </w:tc>
        <w:tc>
          <w:tcPr>
            <w:tcW w:w="3014" w:type="dxa"/>
          </w:tcPr>
          <w:p w14:paraId="1D6EB85D" w14:textId="0178EC8F" w:rsidR="002E58F7" w:rsidRPr="00BF4584" w:rsidRDefault="000A422F" w:rsidP="00A549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AI Itinerary Engine</w:t>
            </w:r>
          </w:p>
        </w:tc>
        <w:tc>
          <w:tcPr>
            <w:tcW w:w="486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A422F" w:rsidRPr="00BF4584" w14:paraId="52DAE412" w14:textId="77777777" w:rsidTr="000A422F">
              <w:trPr>
                <w:tblCellSpacing w:w="15" w:type="dxa"/>
              </w:trPr>
              <w:tc>
                <w:tcPr>
                  <w:tcW w:w="0" w:type="auto"/>
                  <w:vAlign w:val="center"/>
                  <w:hideMark/>
                </w:tcPr>
                <w:p w14:paraId="0A64AA03" w14:textId="77777777" w:rsidR="000A422F" w:rsidRPr="00BF4584" w:rsidRDefault="000A422F" w:rsidP="000A422F">
                  <w:pPr>
                    <w:spacing w:after="0" w:line="240" w:lineRule="auto"/>
                    <w:rPr>
                      <w:rFonts w:ascii="Times New Roman" w:eastAsiaTheme="minorHAnsi" w:hAnsi="Times New Roman" w:cs="Times New Roman"/>
                      <w:kern w:val="2"/>
                      <w14:ligatures w14:val="standardContextual"/>
                    </w:rPr>
                  </w:pPr>
                </w:p>
              </w:tc>
            </w:tr>
          </w:tbl>
          <w:p w14:paraId="3BA378CA" w14:textId="1C340A1B" w:rsidR="002E58F7" w:rsidRPr="00BF4584" w:rsidRDefault="000A422F" w:rsidP="00A549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Internal module that uses generative AI to build customized, day-by-day travel plans.</w:t>
            </w:r>
          </w:p>
        </w:tc>
      </w:tr>
      <w:tr w:rsidR="002E58F7" w:rsidRPr="00BF4584" w14:paraId="1795A61F" w14:textId="77777777" w:rsidTr="00A549B9">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481" w:type="dxa"/>
            <w:vMerge/>
          </w:tcPr>
          <w:p w14:paraId="6A1A2516" w14:textId="77777777" w:rsidR="002E58F7" w:rsidRPr="00BF4584" w:rsidRDefault="002E58F7" w:rsidP="00A549B9">
            <w:pPr>
              <w:rPr>
                <w:rFonts w:ascii="Times New Roman" w:hAnsi="Times New Roman" w:cs="Times New Roman"/>
                <w:sz w:val="22"/>
                <w:szCs w:val="22"/>
              </w:rPr>
            </w:pPr>
          </w:p>
        </w:tc>
        <w:tc>
          <w:tcPr>
            <w:tcW w:w="3014" w:type="dxa"/>
          </w:tcPr>
          <w:p w14:paraId="080DA539" w14:textId="5BE7244A" w:rsidR="002E58F7" w:rsidRPr="00BF4584" w:rsidRDefault="000A422F" w:rsidP="00A549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Travel Booking API</w:t>
            </w:r>
          </w:p>
        </w:tc>
        <w:tc>
          <w:tcPr>
            <w:tcW w:w="4865" w:type="dxa"/>
          </w:tcPr>
          <w:p w14:paraId="0E882239" w14:textId="08EE5990" w:rsidR="002E58F7" w:rsidRPr="00BF4584" w:rsidRDefault="000A422F" w:rsidP="00A549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Connects to third-party providers (e.g., Skyscanner, Booking.com) for real-time hotel and flight data.</w:t>
            </w:r>
          </w:p>
        </w:tc>
      </w:tr>
      <w:tr w:rsidR="000A422F" w:rsidRPr="00BF4584" w14:paraId="485D1887" w14:textId="77777777" w:rsidTr="000A422F">
        <w:trPr>
          <w:trHeight w:val="838"/>
        </w:trPr>
        <w:tc>
          <w:tcPr>
            <w:cnfStyle w:val="001000000000" w:firstRow="0" w:lastRow="0" w:firstColumn="1" w:lastColumn="0" w:oddVBand="0" w:evenVBand="0" w:oddHBand="0" w:evenHBand="0" w:firstRowFirstColumn="0" w:firstRowLastColumn="0" w:lastRowFirstColumn="0" w:lastRowLastColumn="0"/>
            <w:tcW w:w="1481" w:type="dxa"/>
            <w:vMerge w:val="restart"/>
            <w:shd w:val="clear" w:color="auto" w:fill="DBE5F1" w:themeFill="accent1" w:themeFillTint="33"/>
          </w:tcPr>
          <w:p w14:paraId="07DAF91E" w14:textId="77777777" w:rsidR="000A422F" w:rsidRPr="00BF4584" w:rsidRDefault="000A422F" w:rsidP="002E58F7">
            <w:pPr>
              <w:rPr>
                <w:rFonts w:ascii="Times New Roman" w:hAnsi="Times New Roman" w:cs="Times New Roman"/>
                <w:sz w:val="22"/>
                <w:szCs w:val="22"/>
              </w:rPr>
            </w:pPr>
            <w:r w:rsidRPr="00BF4584">
              <w:rPr>
                <w:rFonts w:ascii="Times New Roman" w:hAnsi="Times New Roman" w:cs="Times New Roman"/>
                <w:sz w:val="22"/>
                <w:szCs w:val="22"/>
              </w:rPr>
              <w:t>Offstage</w:t>
            </w:r>
          </w:p>
        </w:tc>
        <w:tc>
          <w:tcPr>
            <w:tcW w:w="3014" w:type="dxa"/>
          </w:tcPr>
          <w:p w14:paraId="7693B190" w14:textId="68CA7785" w:rsidR="000A422F" w:rsidRPr="00BF4584" w:rsidRDefault="000A422F" w:rsidP="002E58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AI Provider</w:t>
            </w:r>
          </w:p>
        </w:tc>
        <w:tc>
          <w:tcPr>
            <w:tcW w:w="4865" w:type="dxa"/>
          </w:tcPr>
          <w:p w14:paraId="1B0FCDF6" w14:textId="2B7ED5A2" w:rsidR="000A422F" w:rsidRPr="00BF4584" w:rsidRDefault="000A422F" w:rsidP="002E58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External service hosting the large language model (e.g., OpenAI or Azure OpenAI) used by the AI engine.</w:t>
            </w:r>
          </w:p>
        </w:tc>
      </w:tr>
      <w:tr w:rsidR="000A422F" w:rsidRPr="00BF4584" w14:paraId="1D64245E" w14:textId="77777777" w:rsidTr="00A549B9">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1481" w:type="dxa"/>
            <w:vMerge/>
          </w:tcPr>
          <w:p w14:paraId="3682DBCB" w14:textId="77777777" w:rsidR="000A422F" w:rsidRPr="00BF4584" w:rsidRDefault="000A422F" w:rsidP="002E58F7">
            <w:pPr>
              <w:rPr>
                <w:rFonts w:ascii="Times New Roman" w:hAnsi="Times New Roman" w:cs="Times New Roman"/>
                <w:sz w:val="22"/>
                <w:szCs w:val="22"/>
              </w:rPr>
            </w:pPr>
          </w:p>
        </w:tc>
        <w:tc>
          <w:tcPr>
            <w:tcW w:w="3014" w:type="dxa"/>
          </w:tcPr>
          <w:p w14:paraId="5536D209" w14:textId="5352FCA5" w:rsidR="000A422F" w:rsidRPr="00BF4584" w:rsidRDefault="000A422F" w:rsidP="002E58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Map Service Provider</w:t>
            </w:r>
          </w:p>
        </w:tc>
        <w:tc>
          <w:tcPr>
            <w:tcW w:w="4865" w:type="dxa"/>
          </w:tcPr>
          <w:p w14:paraId="33249490" w14:textId="35DF103D" w:rsidR="000A422F" w:rsidRPr="00BF4584" w:rsidRDefault="000A422F" w:rsidP="002E58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External mapping service (e.g., Google Maps API) that provides route, distance, and travel time information.</w:t>
            </w:r>
          </w:p>
        </w:tc>
      </w:tr>
      <w:tr w:rsidR="000A422F" w:rsidRPr="00BF4584" w14:paraId="58883A1F" w14:textId="77777777" w:rsidTr="000A422F">
        <w:trPr>
          <w:trHeight w:val="838"/>
        </w:trPr>
        <w:tc>
          <w:tcPr>
            <w:cnfStyle w:val="001000000000" w:firstRow="0" w:lastRow="0" w:firstColumn="1" w:lastColumn="0" w:oddVBand="0" w:evenVBand="0" w:oddHBand="0" w:evenHBand="0" w:firstRowFirstColumn="0" w:firstRowLastColumn="0" w:lastRowFirstColumn="0" w:lastRowLastColumn="0"/>
            <w:tcW w:w="1481" w:type="dxa"/>
            <w:vMerge/>
            <w:shd w:val="clear" w:color="auto" w:fill="DBE5F1" w:themeFill="accent1" w:themeFillTint="33"/>
          </w:tcPr>
          <w:p w14:paraId="7D210F2F" w14:textId="77777777" w:rsidR="000A422F" w:rsidRPr="00BF4584" w:rsidRDefault="000A422F" w:rsidP="002E58F7">
            <w:pPr>
              <w:rPr>
                <w:rFonts w:ascii="Times New Roman" w:hAnsi="Times New Roman" w:cs="Times New Roman"/>
              </w:rPr>
            </w:pPr>
          </w:p>
        </w:tc>
        <w:tc>
          <w:tcPr>
            <w:tcW w:w="3014" w:type="dxa"/>
          </w:tcPr>
          <w:p w14:paraId="78507030" w14:textId="461819E4" w:rsidR="000A422F" w:rsidRPr="00BF4584" w:rsidRDefault="000A422F" w:rsidP="002E58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Travel Companion</w:t>
            </w:r>
          </w:p>
        </w:tc>
        <w:tc>
          <w:tcPr>
            <w:tcW w:w="4865" w:type="dxa"/>
          </w:tcPr>
          <w:p w14:paraId="40ECD3DA" w14:textId="4FA81981" w:rsidR="000A422F" w:rsidRPr="00BF4584" w:rsidRDefault="000A422F" w:rsidP="002E58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A user-invited friend, family member, or partner whose preferences influence the generated itinerary but who does not interact with the system directly.</w:t>
            </w:r>
          </w:p>
        </w:tc>
      </w:tr>
    </w:tbl>
    <w:p w14:paraId="1BFE8B0C" w14:textId="7D01CBF8" w:rsidR="004D78DB" w:rsidRPr="00BF4584" w:rsidRDefault="004D78DB" w:rsidP="004D78DB">
      <w:pPr>
        <w:pStyle w:val="Heading3"/>
        <w:rPr>
          <w:rFonts w:ascii="Times New Roman" w:hAnsi="Times New Roman" w:cs="Times New Roman"/>
        </w:rPr>
      </w:pPr>
      <w:bookmarkStart w:id="18" w:name="_Toc205419470"/>
      <w:r w:rsidRPr="00BF4584">
        <w:rPr>
          <w:rFonts w:ascii="Times New Roman" w:hAnsi="Times New Roman" w:cs="Times New Roman"/>
        </w:rPr>
        <w:t>Use Case Requirements</w:t>
      </w:r>
      <w:bookmarkEnd w:id="18"/>
    </w:p>
    <w:tbl>
      <w:tblPr>
        <w:tblStyle w:val="GridTable4-Accent1"/>
        <w:tblW w:w="8952" w:type="dxa"/>
        <w:tblLook w:val="04A0" w:firstRow="1" w:lastRow="0" w:firstColumn="1" w:lastColumn="0" w:noHBand="0" w:noVBand="1"/>
      </w:tblPr>
      <w:tblGrid>
        <w:gridCol w:w="1944"/>
        <w:gridCol w:w="1778"/>
        <w:gridCol w:w="1754"/>
        <w:gridCol w:w="3476"/>
      </w:tblGrid>
      <w:tr w:rsidR="00006DF7" w:rsidRPr="00BF4584" w14:paraId="4D289545" w14:textId="18891507" w:rsidTr="00F64FA5">
        <w:trPr>
          <w:cnfStyle w:val="100000000000" w:firstRow="1" w:lastRow="0" w:firstColumn="0" w:lastColumn="0" w:oddVBand="0" w:evenVBand="0" w:oddHBand="0"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0" w:type="auto"/>
          </w:tcPr>
          <w:p w14:paraId="1771E811" w14:textId="77777777" w:rsidR="00F64FA5" w:rsidRPr="00BF4584" w:rsidRDefault="00F64FA5" w:rsidP="00A549B9">
            <w:pPr>
              <w:rPr>
                <w:rFonts w:ascii="Times New Roman" w:hAnsi="Times New Roman" w:cs="Times New Roman"/>
                <w:sz w:val="22"/>
                <w:szCs w:val="22"/>
              </w:rPr>
            </w:pPr>
            <w:r w:rsidRPr="00BF4584">
              <w:rPr>
                <w:rFonts w:ascii="Times New Roman" w:hAnsi="Times New Roman" w:cs="Times New Roman"/>
                <w:sz w:val="22"/>
                <w:szCs w:val="22"/>
              </w:rPr>
              <w:t>Use Case Name</w:t>
            </w:r>
          </w:p>
        </w:tc>
        <w:tc>
          <w:tcPr>
            <w:tcW w:w="0" w:type="auto"/>
          </w:tcPr>
          <w:p w14:paraId="07E09CB6" w14:textId="77777777" w:rsidR="00F64FA5" w:rsidRPr="00BF4584" w:rsidRDefault="00F64FA5" w:rsidP="00A549B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Primary Actor(s)</w:t>
            </w:r>
          </w:p>
        </w:tc>
        <w:tc>
          <w:tcPr>
            <w:tcW w:w="0" w:type="auto"/>
          </w:tcPr>
          <w:p w14:paraId="4EE89F00" w14:textId="77777777" w:rsidR="00F64FA5" w:rsidRPr="00BF4584" w:rsidRDefault="00F64FA5" w:rsidP="00A549B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Supporting Actor(s)</w:t>
            </w:r>
          </w:p>
        </w:tc>
        <w:tc>
          <w:tcPr>
            <w:tcW w:w="0" w:type="auto"/>
          </w:tcPr>
          <w:p w14:paraId="5DF868F6" w14:textId="22E6DAA0" w:rsidR="00F64FA5" w:rsidRPr="00BF4584" w:rsidRDefault="00F64FA5" w:rsidP="00A549B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Brief Description</w:t>
            </w:r>
          </w:p>
        </w:tc>
      </w:tr>
      <w:tr w:rsidR="00006DF7" w:rsidRPr="00BF4584" w14:paraId="0681E2F6" w14:textId="1DDF80C8" w:rsidTr="00F64FA5">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0" w:type="auto"/>
          </w:tcPr>
          <w:p w14:paraId="28F362D7" w14:textId="05B82792" w:rsidR="00F64FA5" w:rsidRPr="00BF4584" w:rsidRDefault="00396CD1" w:rsidP="00F64FA5">
            <w:pPr>
              <w:pStyle w:val="ListParagraph"/>
              <w:numPr>
                <w:ilvl w:val="0"/>
                <w:numId w:val="30"/>
              </w:numPr>
              <w:rPr>
                <w:rFonts w:ascii="Times New Roman" w:hAnsi="Times New Roman" w:cs="Times New Roman"/>
                <w:sz w:val="22"/>
                <w:szCs w:val="22"/>
              </w:rPr>
            </w:pPr>
            <w:r w:rsidRPr="00BF4584">
              <w:rPr>
                <w:rFonts w:ascii="Times New Roman" w:hAnsi="Times New Roman" w:cs="Times New Roman"/>
                <w:sz w:val="22"/>
                <w:szCs w:val="22"/>
              </w:rPr>
              <w:t>Generate AI Itinerary</w:t>
            </w:r>
          </w:p>
        </w:tc>
        <w:tc>
          <w:tcPr>
            <w:tcW w:w="0" w:type="auto"/>
          </w:tcPr>
          <w:p w14:paraId="1C23A5BA" w14:textId="3C7601FA" w:rsidR="009D2904" w:rsidRPr="00BF4584" w:rsidRDefault="00396CD1" w:rsidP="00A549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Registered Traveler, Guest Traveler</w:t>
            </w:r>
          </w:p>
        </w:tc>
        <w:tc>
          <w:tcPr>
            <w:tcW w:w="0" w:type="auto"/>
          </w:tcPr>
          <w:p w14:paraId="1E999F53" w14:textId="46949E20" w:rsidR="00F64FA5" w:rsidRPr="00BF4584" w:rsidRDefault="00396CD1" w:rsidP="00A549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AI Itinerary Engine, Travel Booking API</w:t>
            </w:r>
          </w:p>
        </w:tc>
        <w:tc>
          <w:tcPr>
            <w:tcW w:w="0" w:type="auto"/>
          </w:tcPr>
          <w:p w14:paraId="225C4336" w14:textId="148E2CD4" w:rsidR="00F64FA5" w:rsidRPr="00BF4584" w:rsidRDefault="00396CD1" w:rsidP="00A549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Users enter destination, dates, and preferences. The AI engine generates a personalized itinerary using real-time travel data and companion preferences.</w:t>
            </w:r>
          </w:p>
        </w:tc>
      </w:tr>
      <w:tr w:rsidR="00006DF7" w:rsidRPr="00BF4584" w14:paraId="2C032623" w14:textId="488B3E31" w:rsidTr="00F64FA5">
        <w:trPr>
          <w:trHeight w:val="156"/>
        </w:trPr>
        <w:tc>
          <w:tcPr>
            <w:cnfStyle w:val="001000000000" w:firstRow="0" w:lastRow="0" w:firstColumn="1" w:lastColumn="0" w:oddVBand="0" w:evenVBand="0" w:oddHBand="0" w:evenHBand="0" w:firstRowFirstColumn="0" w:firstRowLastColumn="0" w:lastRowFirstColumn="0" w:lastRowLastColumn="0"/>
            <w:tcW w:w="0" w:type="auto"/>
          </w:tcPr>
          <w:p w14:paraId="3FECA67F" w14:textId="134195A6" w:rsidR="00F64FA5" w:rsidRPr="00BF4584" w:rsidRDefault="00396CD1" w:rsidP="00F64FA5">
            <w:pPr>
              <w:pStyle w:val="ListParagraph"/>
              <w:numPr>
                <w:ilvl w:val="0"/>
                <w:numId w:val="30"/>
              </w:numPr>
              <w:rPr>
                <w:rFonts w:ascii="Times New Roman" w:hAnsi="Times New Roman" w:cs="Times New Roman"/>
                <w:sz w:val="22"/>
                <w:szCs w:val="22"/>
              </w:rPr>
            </w:pPr>
            <w:r w:rsidRPr="00BF4584">
              <w:rPr>
                <w:rFonts w:ascii="Times New Roman" w:hAnsi="Times New Roman" w:cs="Times New Roman"/>
                <w:sz w:val="22"/>
                <w:szCs w:val="22"/>
              </w:rPr>
              <w:t>Save Itinerary</w:t>
            </w:r>
          </w:p>
        </w:tc>
        <w:tc>
          <w:tcPr>
            <w:tcW w:w="0" w:type="auto"/>
          </w:tcPr>
          <w:p w14:paraId="74BC39A3" w14:textId="789E609E" w:rsidR="00F64FA5" w:rsidRPr="00BF4584" w:rsidRDefault="00396CD1" w:rsidP="00A549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Registered Traveler</w:t>
            </w:r>
          </w:p>
        </w:tc>
        <w:tc>
          <w:tcPr>
            <w:tcW w:w="0" w:type="auto"/>
          </w:tcPr>
          <w:p w14:paraId="73FC2ACE" w14:textId="404DDB60" w:rsidR="00F64FA5" w:rsidRPr="00BF4584" w:rsidRDefault="00396CD1" w:rsidP="00A549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w:t>
            </w:r>
          </w:p>
        </w:tc>
        <w:tc>
          <w:tcPr>
            <w:tcW w:w="0" w:type="auto"/>
          </w:tcPr>
          <w:p w14:paraId="20DDB3E5" w14:textId="2B8E07BA" w:rsidR="00F64FA5" w:rsidRPr="00BF4584" w:rsidRDefault="00396CD1" w:rsidP="00A549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Logged-in users save generated itineraries to their profile for future editing or export.</w:t>
            </w:r>
          </w:p>
        </w:tc>
      </w:tr>
      <w:tr w:rsidR="00006DF7" w:rsidRPr="00BF4584" w14:paraId="2D72D328" w14:textId="744B26B7" w:rsidTr="00F64FA5">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0" w:type="auto"/>
          </w:tcPr>
          <w:p w14:paraId="0FDAC597" w14:textId="62372F98" w:rsidR="00F64FA5" w:rsidRPr="00BF4584" w:rsidRDefault="00396CD1" w:rsidP="00F64FA5">
            <w:pPr>
              <w:pStyle w:val="ListParagraph"/>
              <w:numPr>
                <w:ilvl w:val="0"/>
                <w:numId w:val="30"/>
              </w:numPr>
              <w:rPr>
                <w:rFonts w:ascii="Times New Roman" w:hAnsi="Times New Roman" w:cs="Times New Roman"/>
                <w:sz w:val="22"/>
                <w:szCs w:val="22"/>
              </w:rPr>
            </w:pPr>
            <w:r w:rsidRPr="00BF4584">
              <w:rPr>
                <w:rFonts w:ascii="Times New Roman" w:hAnsi="Times New Roman" w:cs="Times New Roman"/>
                <w:sz w:val="22"/>
                <w:szCs w:val="22"/>
              </w:rPr>
              <w:t>Edit Saved Itinerary</w:t>
            </w:r>
          </w:p>
        </w:tc>
        <w:tc>
          <w:tcPr>
            <w:tcW w:w="0" w:type="auto"/>
          </w:tcPr>
          <w:p w14:paraId="56DAE029" w14:textId="5F7B2595" w:rsidR="00F64FA5" w:rsidRPr="00BF4584" w:rsidRDefault="00396CD1" w:rsidP="00A549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Registered Traveler</w:t>
            </w:r>
          </w:p>
        </w:tc>
        <w:tc>
          <w:tcPr>
            <w:tcW w:w="0" w:type="auto"/>
          </w:tcPr>
          <w:p w14:paraId="25D6687A" w14:textId="5AEA86FB" w:rsidR="00F64FA5" w:rsidRPr="00BF4584" w:rsidRDefault="00396CD1" w:rsidP="00A549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w:t>
            </w:r>
          </w:p>
        </w:tc>
        <w:tc>
          <w:tcPr>
            <w:tcW w:w="0" w:type="auto"/>
          </w:tcPr>
          <w:p w14:paraId="0219221C" w14:textId="3EA49B4D" w:rsidR="00F64FA5" w:rsidRPr="00BF4584" w:rsidRDefault="00396CD1" w:rsidP="00A549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Users can modify saved itineraries by changing days, activities, or locations to fit evolving needs.</w:t>
            </w:r>
          </w:p>
        </w:tc>
      </w:tr>
      <w:tr w:rsidR="00006DF7" w:rsidRPr="00BF4584" w14:paraId="3619B2E4" w14:textId="193E47BE" w:rsidTr="00F64FA5">
        <w:trPr>
          <w:trHeight w:val="156"/>
        </w:trPr>
        <w:tc>
          <w:tcPr>
            <w:cnfStyle w:val="001000000000" w:firstRow="0" w:lastRow="0" w:firstColumn="1" w:lastColumn="0" w:oddVBand="0" w:evenVBand="0" w:oddHBand="0" w:evenHBand="0" w:firstRowFirstColumn="0" w:firstRowLastColumn="0" w:lastRowFirstColumn="0" w:lastRowLastColumn="0"/>
            <w:tcW w:w="0" w:type="auto"/>
          </w:tcPr>
          <w:p w14:paraId="291B8045" w14:textId="37B00228" w:rsidR="00F64FA5" w:rsidRPr="00BF4584" w:rsidRDefault="00396CD1" w:rsidP="00F64FA5">
            <w:pPr>
              <w:pStyle w:val="ListParagraph"/>
              <w:numPr>
                <w:ilvl w:val="0"/>
                <w:numId w:val="30"/>
              </w:numPr>
              <w:rPr>
                <w:rFonts w:ascii="Times New Roman" w:hAnsi="Times New Roman" w:cs="Times New Roman"/>
                <w:sz w:val="22"/>
                <w:szCs w:val="22"/>
              </w:rPr>
            </w:pPr>
            <w:r w:rsidRPr="00BF4584">
              <w:rPr>
                <w:rFonts w:ascii="Times New Roman" w:hAnsi="Times New Roman" w:cs="Times New Roman"/>
                <w:sz w:val="22"/>
                <w:szCs w:val="22"/>
              </w:rPr>
              <w:t>Export Itinerary</w:t>
            </w:r>
          </w:p>
        </w:tc>
        <w:tc>
          <w:tcPr>
            <w:tcW w:w="0" w:type="auto"/>
          </w:tcPr>
          <w:p w14:paraId="1F14AFA2" w14:textId="6F4BB76E" w:rsidR="00F64FA5" w:rsidRPr="00BF4584" w:rsidRDefault="00396CD1" w:rsidP="00A549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Registered Traveler</w:t>
            </w:r>
          </w:p>
        </w:tc>
        <w:tc>
          <w:tcPr>
            <w:tcW w:w="0" w:type="auto"/>
          </w:tcPr>
          <w:p w14:paraId="77A2A826" w14:textId="7BFE5EC3" w:rsidR="00F64FA5" w:rsidRPr="00BF4584" w:rsidRDefault="00396CD1" w:rsidP="00A549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w:t>
            </w:r>
          </w:p>
        </w:tc>
        <w:tc>
          <w:tcPr>
            <w:tcW w:w="0" w:type="auto"/>
          </w:tcPr>
          <w:p w14:paraId="05530704" w14:textId="2DC07CF3" w:rsidR="00F64FA5" w:rsidRPr="00BF4584" w:rsidRDefault="00396CD1" w:rsidP="00A549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Users export their finalized itinerary as a PDF or shareable link for easy access while traveling.</w:t>
            </w:r>
          </w:p>
        </w:tc>
      </w:tr>
      <w:tr w:rsidR="00006DF7" w:rsidRPr="00BF4584" w14:paraId="20BC0C47" w14:textId="5D40D767" w:rsidTr="00F64FA5">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0" w:type="auto"/>
          </w:tcPr>
          <w:p w14:paraId="12F09CB0" w14:textId="3798EC1F" w:rsidR="00F64FA5" w:rsidRPr="00BF4584" w:rsidRDefault="00396CD1" w:rsidP="00F64FA5">
            <w:pPr>
              <w:pStyle w:val="ListParagraph"/>
              <w:numPr>
                <w:ilvl w:val="0"/>
                <w:numId w:val="30"/>
              </w:numPr>
              <w:rPr>
                <w:rFonts w:ascii="Times New Roman" w:hAnsi="Times New Roman" w:cs="Times New Roman"/>
                <w:sz w:val="22"/>
                <w:szCs w:val="22"/>
              </w:rPr>
            </w:pPr>
            <w:r w:rsidRPr="00BF4584">
              <w:rPr>
                <w:rFonts w:ascii="Times New Roman" w:hAnsi="Times New Roman" w:cs="Times New Roman"/>
                <w:sz w:val="22"/>
                <w:szCs w:val="22"/>
              </w:rPr>
              <w:t>System Maintenance</w:t>
            </w:r>
          </w:p>
        </w:tc>
        <w:tc>
          <w:tcPr>
            <w:tcW w:w="0" w:type="auto"/>
          </w:tcPr>
          <w:p w14:paraId="33B7C6D5" w14:textId="7F492314" w:rsidR="00F64FA5" w:rsidRPr="00BF4584" w:rsidRDefault="00396CD1" w:rsidP="00A549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System Administrator</w:t>
            </w:r>
          </w:p>
        </w:tc>
        <w:tc>
          <w:tcPr>
            <w:tcW w:w="0" w:type="auto"/>
          </w:tcPr>
          <w:p w14:paraId="2C53AA61" w14:textId="70BF137F" w:rsidR="00F64FA5" w:rsidRPr="00BF4584" w:rsidRDefault="00396CD1" w:rsidP="00A549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Travel Booking API, Map Service Provider</w:t>
            </w:r>
          </w:p>
        </w:tc>
        <w:tc>
          <w:tcPr>
            <w:tcW w:w="0" w:type="auto"/>
          </w:tcPr>
          <w:p w14:paraId="1B94780A" w14:textId="605F0FD6" w:rsidR="0058768F" w:rsidRPr="00BF4584" w:rsidRDefault="00396CD1" w:rsidP="00A654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Admin monitors third-party API health, updates destination content, and ensures system functionality.</w:t>
            </w:r>
          </w:p>
        </w:tc>
      </w:tr>
    </w:tbl>
    <w:p w14:paraId="489BD32A" w14:textId="77777777" w:rsidR="00CD0991" w:rsidRPr="00BF4584" w:rsidRDefault="00CD0991" w:rsidP="00CD0991">
      <w:pPr>
        <w:rPr>
          <w:rFonts w:ascii="Times New Roman" w:hAnsi="Times New Roman" w:cs="Times New Roman"/>
        </w:rPr>
      </w:pPr>
    </w:p>
    <w:p w14:paraId="75F63A8D" w14:textId="7D4F7258" w:rsidR="00DB46EE" w:rsidRPr="00BF4584" w:rsidRDefault="00627D98" w:rsidP="00DB46EE">
      <w:pPr>
        <w:pStyle w:val="Heading3"/>
        <w:rPr>
          <w:rFonts w:ascii="Times New Roman" w:hAnsi="Times New Roman" w:cs="Times New Roman"/>
          <w:sz w:val="20"/>
          <w:szCs w:val="20"/>
        </w:rPr>
      </w:pPr>
      <w:bookmarkStart w:id="19" w:name="_Toc205419471"/>
      <w:r w:rsidRPr="00BF4584">
        <w:rPr>
          <w:rFonts w:ascii="Times New Roman" w:hAnsi="Times New Roman" w:cs="Times New Roman"/>
        </w:rPr>
        <w:t>Fully-Dressed Use Cases</w:t>
      </w:r>
      <w:bookmarkEnd w:id="19"/>
    </w:p>
    <w:tbl>
      <w:tblPr>
        <w:tblStyle w:val="GridTable4-Accent1"/>
        <w:tblW w:w="9463" w:type="dxa"/>
        <w:tblLook w:val="04A0" w:firstRow="1" w:lastRow="0" w:firstColumn="1" w:lastColumn="0" w:noHBand="0" w:noVBand="1"/>
      </w:tblPr>
      <w:tblGrid>
        <w:gridCol w:w="3279"/>
        <w:gridCol w:w="6184"/>
      </w:tblGrid>
      <w:tr w:rsidR="00E20734" w:rsidRPr="00BF4584" w14:paraId="143F87B6" w14:textId="77777777" w:rsidTr="00A549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9" w:type="dxa"/>
          </w:tcPr>
          <w:p w14:paraId="21D1E196" w14:textId="77777777" w:rsidR="00E20734" w:rsidRPr="00BF4584" w:rsidRDefault="00E20734" w:rsidP="00A549B9">
            <w:pPr>
              <w:rPr>
                <w:rFonts w:ascii="Times New Roman" w:hAnsi="Times New Roman" w:cs="Times New Roman"/>
                <w:sz w:val="22"/>
                <w:szCs w:val="22"/>
              </w:rPr>
            </w:pPr>
            <w:r w:rsidRPr="00BF4584">
              <w:rPr>
                <w:rFonts w:ascii="Times New Roman" w:hAnsi="Times New Roman" w:cs="Times New Roman"/>
                <w:sz w:val="22"/>
                <w:szCs w:val="22"/>
              </w:rPr>
              <w:t>Use Case Section</w:t>
            </w:r>
          </w:p>
        </w:tc>
        <w:tc>
          <w:tcPr>
            <w:tcW w:w="6184" w:type="dxa"/>
          </w:tcPr>
          <w:p w14:paraId="0BC80A4B" w14:textId="77777777" w:rsidR="00E20734" w:rsidRPr="00BF4584" w:rsidRDefault="00E20734" w:rsidP="00A549B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Comment</w:t>
            </w:r>
          </w:p>
        </w:tc>
      </w:tr>
      <w:tr w:rsidR="00E20734" w:rsidRPr="00BF4584" w14:paraId="1BB49369" w14:textId="77777777" w:rsidTr="00A54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9" w:type="dxa"/>
          </w:tcPr>
          <w:p w14:paraId="644607E3" w14:textId="77777777" w:rsidR="00E20734" w:rsidRPr="00BF4584" w:rsidRDefault="00E20734" w:rsidP="00A549B9">
            <w:pPr>
              <w:rPr>
                <w:rFonts w:ascii="Times New Roman" w:hAnsi="Times New Roman" w:cs="Times New Roman"/>
                <w:sz w:val="22"/>
                <w:szCs w:val="22"/>
              </w:rPr>
            </w:pPr>
            <w:r w:rsidRPr="00BF4584">
              <w:rPr>
                <w:rFonts w:ascii="Times New Roman" w:hAnsi="Times New Roman" w:cs="Times New Roman"/>
                <w:sz w:val="22"/>
                <w:szCs w:val="22"/>
              </w:rPr>
              <w:t>Use Case Name</w:t>
            </w:r>
          </w:p>
        </w:tc>
        <w:tc>
          <w:tcPr>
            <w:tcW w:w="6184" w:type="dxa"/>
          </w:tcPr>
          <w:p w14:paraId="6DA98733" w14:textId="06F5B75E" w:rsidR="00E20734" w:rsidRPr="00BF4584" w:rsidRDefault="00112D55" w:rsidP="00A549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Generate AI Itinerary</w:t>
            </w:r>
          </w:p>
        </w:tc>
      </w:tr>
      <w:tr w:rsidR="00E20734" w:rsidRPr="00BF4584" w14:paraId="34B7BF80" w14:textId="77777777" w:rsidTr="00A549B9">
        <w:tc>
          <w:tcPr>
            <w:cnfStyle w:val="001000000000" w:firstRow="0" w:lastRow="0" w:firstColumn="1" w:lastColumn="0" w:oddVBand="0" w:evenVBand="0" w:oddHBand="0" w:evenHBand="0" w:firstRowFirstColumn="0" w:firstRowLastColumn="0" w:lastRowFirstColumn="0" w:lastRowLastColumn="0"/>
            <w:tcW w:w="3279" w:type="dxa"/>
          </w:tcPr>
          <w:p w14:paraId="7987DB90" w14:textId="77777777" w:rsidR="00E20734" w:rsidRPr="00BF4584" w:rsidRDefault="00E20734" w:rsidP="00A549B9">
            <w:pPr>
              <w:rPr>
                <w:rFonts w:ascii="Times New Roman" w:hAnsi="Times New Roman" w:cs="Times New Roman"/>
                <w:sz w:val="22"/>
                <w:szCs w:val="22"/>
              </w:rPr>
            </w:pPr>
            <w:r w:rsidRPr="00BF4584">
              <w:rPr>
                <w:rFonts w:ascii="Times New Roman" w:hAnsi="Times New Roman" w:cs="Times New Roman"/>
                <w:sz w:val="22"/>
                <w:szCs w:val="22"/>
              </w:rPr>
              <w:t>Goal in Context</w:t>
            </w:r>
          </w:p>
        </w:tc>
        <w:tc>
          <w:tcPr>
            <w:tcW w:w="6184" w:type="dxa"/>
          </w:tcPr>
          <w:p w14:paraId="6BFF1AE5" w14:textId="6D5817E6" w:rsidR="00E20734" w:rsidRPr="00BF4584" w:rsidRDefault="00112D55" w:rsidP="00A549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The Registered or Guest Traveler wants to generate a personalized, day-by-day travel itinerary by entering destination, dates, and preferences into Roamly.</w:t>
            </w:r>
          </w:p>
        </w:tc>
      </w:tr>
      <w:tr w:rsidR="00E20734" w:rsidRPr="00BF4584" w14:paraId="797013EB" w14:textId="77777777" w:rsidTr="00A54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9" w:type="dxa"/>
          </w:tcPr>
          <w:p w14:paraId="083A522B" w14:textId="77777777" w:rsidR="00E20734" w:rsidRPr="00BF4584" w:rsidRDefault="00E20734" w:rsidP="00A549B9">
            <w:pPr>
              <w:rPr>
                <w:rFonts w:ascii="Times New Roman" w:hAnsi="Times New Roman" w:cs="Times New Roman"/>
                <w:sz w:val="22"/>
                <w:szCs w:val="22"/>
              </w:rPr>
            </w:pPr>
            <w:r w:rsidRPr="00BF4584">
              <w:rPr>
                <w:rFonts w:ascii="Times New Roman" w:hAnsi="Times New Roman" w:cs="Times New Roman"/>
                <w:sz w:val="22"/>
                <w:szCs w:val="22"/>
              </w:rPr>
              <w:t>Scope</w:t>
            </w:r>
          </w:p>
        </w:tc>
        <w:tc>
          <w:tcPr>
            <w:tcW w:w="6184" w:type="dxa"/>
          </w:tcPr>
          <w:p w14:paraId="406EE5BB" w14:textId="4A705248" w:rsidR="00E20734" w:rsidRPr="00BF4584" w:rsidRDefault="00112D55" w:rsidP="00A549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Roamly System</w:t>
            </w:r>
          </w:p>
        </w:tc>
      </w:tr>
      <w:tr w:rsidR="00E20734" w:rsidRPr="00BF4584" w14:paraId="682F67FB" w14:textId="77777777" w:rsidTr="00A549B9">
        <w:tc>
          <w:tcPr>
            <w:cnfStyle w:val="001000000000" w:firstRow="0" w:lastRow="0" w:firstColumn="1" w:lastColumn="0" w:oddVBand="0" w:evenVBand="0" w:oddHBand="0" w:evenHBand="0" w:firstRowFirstColumn="0" w:firstRowLastColumn="0" w:lastRowFirstColumn="0" w:lastRowLastColumn="0"/>
            <w:tcW w:w="3279" w:type="dxa"/>
          </w:tcPr>
          <w:p w14:paraId="5BB9082B" w14:textId="77777777" w:rsidR="00E20734" w:rsidRPr="00BF4584" w:rsidRDefault="00E20734" w:rsidP="00A549B9">
            <w:pPr>
              <w:rPr>
                <w:rFonts w:ascii="Times New Roman" w:hAnsi="Times New Roman" w:cs="Times New Roman"/>
                <w:sz w:val="22"/>
                <w:szCs w:val="22"/>
              </w:rPr>
            </w:pPr>
            <w:r w:rsidRPr="00BF4584">
              <w:rPr>
                <w:rFonts w:ascii="Times New Roman" w:hAnsi="Times New Roman" w:cs="Times New Roman"/>
                <w:sz w:val="22"/>
                <w:szCs w:val="22"/>
              </w:rPr>
              <w:t>Level</w:t>
            </w:r>
          </w:p>
        </w:tc>
        <w:tc>
          <w:tcPr>
            <w:tcW w:w="6184" w:type="dxa"/>
          </w:tcPr>
          <w:p w14:paraId="647B45BE" w14:textId="77777777" w:rsidR="00E20734" w:rsidRPr="00BF4584" w:rsidRDefault="00E20734" w:rsidP="00A549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User-goal</w:t>
            </w:r>
          </w:p>
        </w:tc>
      </w:tr>
      <w:tr w:rsidR="00E20734" w:rsidRPr="00BF4584" w14:paraId="45AB1212" w14:textId="77777777" w:rsidTr="00A54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9" w:type="dxa"/>
          </w:tcPr>
          <w:p w14:paraId="7DB4FFD7" w14:textId="77777777" w:rsidR="00E20734" w:rsidRPr="00BF4584" w:rsidRDefault="00E20734" w:rsidP="00A549B9">
            <w:pPr>
              <w:rPr>
                <w:rFonts w:ascii="Times New Roman" w:hAnsi="Times New Roman" w:cs="Times New Roman"/>
                <w:sz w:val="22"/>
                <w:szCs w:val="22"/>
              </w:rPr>
            </w:pPr>
            <w:r w:rsidRPr="00BF4584">
              <w:rPr>
                <w:rFonts w:ascii="Times New Roman" w:hAnsi="Times New Roman" w:cs="Times New Roman"/>
                <w:sz w:val="22"/>
                <w:szCs w:val="22"/>
              </w:rPr>
              <w:t>Primary Actor(s)</w:t>
            </w:r>
          </w:p>
        </w:tc>
        <w:tc>
          <w:tcPr>
            <w:tcW w:w="6184" w:type="dxa"/>
          </w:tcPr>
          <w:p w14:paraId="23C7DE62" w14:textId="2E3480BB" w:rsidR="00E20734" w:rsidRPr="00BF4584" w:rsidRDefault="00112D55" w:rsidP="00A549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Registered Traveler, Guest Traveler</w:t>
            </w:r>
          </w:p>
        </w:tc>
      </w:tr>
      <w:tr w:rsidR="00E20734" w:rsidRPr="00BF4584" w14:paraId="48DDA153" w14:textId="77777777" w:rsidTr="00A549B9">
        <w:tc>
          <w:tcPr>
            <w:cnfStyle w:val="001000000000" w:firstRow="0" w:lastRow="0" w:firstColumn="1" w:lastColumn="0" w:oddVBand="0" w:evenVBand="0" w:oddHBand="0" w:evenHBand="0" w:firstRowFirstColumn="0" w:firstRowLastColumn="0" w:lastRowFirstColumn="0" w:lastRowLastColumn="0"/>
            <w:tcW w:w="3279" w:type="dxa"/>
          </w:tcPr>
          <w:p w14:paraId="4EE1066B" w14:textId="77777777" w:rsidR="00E20734" w:rsidRPr="00BF4584" w:rsidRDefault="00E20734" w:rsidP="00A549B9">
            <w:pPr>
              <w:rPr>
                <w:rFonts w:ascii="Times New Roman" w:hAnsi="Times New Roman" w:cs="Times New Roman"/>
                <w:sz w:val="22"/>
                <w:szCs w:val="22"/>
              </w:rPr>
            </w:pPr>
            <w:r w:rsidRPr="00BF4584">
              <w:rPr>
                <w:rFonts w:ascii="Times New Roman" w:hAnsi="Times New Roman" w:cs="Times New Roman"/>
                <w:sz w:val="22"/>
                <w:szCs w:val="22"/>
              </w:rPr>
              <w:t>Supporting Actor(s)</w:t>
            </w:r>
          </w:p>
        </w:tc>
        <w:tc>
          <w:tcPr>
            <w:tcW w:w="6184" w:type="dxa"/>
          </w:tcPr>
          <w:p w14:paraId="29C01475" w14:textId="601FCB00" w:rsidR="00E20734" w:rsidRPr="00BF4584" w:rsidRDefault="00112D55" w:rsidP="00A549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AI Itinerary Engine, Travel Booking API</w:t>
            </w:r>
          </w:p>
        </w:tc>
      </w:tr>
      <w:tr w:rsidR="00E20734" w:rsidRPr="00BF4584" w14:paraId="4623E68F" w14:textId="77777777" w:rsidTr="00A54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9" w:type="dxa"/>
          </w:tcPr>
          <w:p w14:paraId="7982B84D" w14:textId="77777777" w:rsidR="00E20734" w:rsidRPr="00BF4584" w:rsidRDefault="00E20734" w:rsidP="00A549B9">
            <w:pPr>
              <w:rPr>
                <w:rFonts w:ascii="Times New Roman" w:hAnsi="Times New Roman" w:cs="Times New Roman"/>
                <w:sz w:val="22"/>
                <w:szCs w:val="22"/>
              </w:rPr>
            </w:pPr>
            <w:r w:rsidRPr="00BF4584">
              <w:rPr>
                <w:rFonts w:ascii="Times New Roman" w:hAnsi="Times New Roman" w:cs="Times New Roman"/>
                <w:sz w:val="22"/>
                <w:szCs w:val="22"/>
              </w:rPr>
              <w:t>Stakeholders and Interests</w:t>
            </w:r>
          </w:p>
        </w:tc>
        <w:tc>
          <w:tcPr>
            <w:tcW w:w="6184" w:type="dxa"/>
          </w:tcPr>
          <w:p w14:paraId="3A7E23F6" w14:textId="77777777" w:rsidR="00E20734" w:rsidRPr="00BF4584" w:rsidRDefault="00E20734" w:rsidP="00E20734">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20734" w:rsidRPr="00BF4584" w14:paraId="0B2A807E" w14:textId="77777777" w:rsidTr="00E20734">
              <w:trPr>
                <w:tblCellSpacing w:w="15" w:type="dxa"/>
              </w:trPr>
              <w:tc>
                <w:tcPr>
                  <w:tcW w:w="0" w:type="auto"/>
                  <w:vAlign w:val="center"/>
                  <w:hideMark/>
                </w:tcPr>
                <w:p w14:paraId="5D3D13B9" w14:textId="77777777" w:rsidR="00E20734" w:rsidRPr="00BF4584" w:rsidRDefault="00E20734" w:rsidP="00E20734">
                  <w:pPr>
                    <w:pStyle w:val="ListParagraph"/>
                    <w:rPr>
                      <w:rFonts w:ascii="Times New Roman" w:eastAsiaTheme="minorHAnsi" w:hAnsi="Times New Roman" w:cs="Times New Roman"/>
                      <w:kern w:val="2"/>
                      <w14:ligatures w14:val="standardContextual"/>
                    </w:rPr>
                  </w:pPr>
                </w:p>
              </w:tc>
            </w:tr>
          </w:tbl>
          <w:p w14:paraId="789024E8" w14:textId="77777777" w:rsidR="00E20734" w:rsidRPr="00BF4584" w:rsidRDefault="00E20734" w:rsidP="00E20734">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68"/>
            </w:tblGrid>
            <w:tr w:rsidR="00E20734" w:rsidRPr="00BF4584" w14:paraId="00E1EF5A" w14:textId="77777777" w:rsidTr="00E20734">
              <w:trPr>
                <w:tblCellSpacing w:w="15" w:type="dxa"/>
              </w:trPr>
              <w:tc>
                <w:tcPr>
                  <w:tcW w:w="0" w:type="auto"/>
                  <w:vAlign w:val="center"/>
                  <w:hideMark/>
                </w:tcPr>
                <w:p w14:paraId="3DF8D29A" w14:textId="77777777" w:rsidR="00112D55" w:rsidRPr="00BF4584" w:rsidRDefault="00112D55" w:rsidP="00E20734">
                  <w:pPr>
                    <w:pStyle w:val="ListParagraph"/>
                    <w:numPr>
                      <w:ilvl w:val="0"/>
                      <w:numId w:val="34"/>
                    </w:numPr>
                    <w:spacing w:after="0" w:line="240" w:lineRule="auto"/>
                    <w:rPr>
                      <w:rFonts w:ascii="Times New Roman" w:eastAsiaTheme="minorHAnsi" w:hAnsi="Times New Roman" w:cs="Times New Roman"/>
                      <w:kern w:val="2"/>
                      <w14:ligatures w14:val="standardContextual"/>
                    </w:rPr>
                  </w:pPr>
                  <w:r w:rsidRPr="00BF4584">
                    <w:rPr>
                      <w:rFonts w:ascii="Times New Roman" w:eastAsiaTheme="minorHAnsi" w:hAnsi="Times New Roman" w:cs="Times New Roman"/>
                      <w:kern w:val="2"/>
                      <w14:ligatures w14:val="standardContextual"/>
                    </w:rPr>
                    <w:t xml:space="preserve">Traveler wants a complete itinerary that fits their budget, interests, and timeline. </w:t>
                  </w:r>
                </w:p>
                <w:p w14:paraId="2F8CD28D" w14:textId="77777777" w:rsidR="00112D55" w:rsidRPr="00BF4584" w:rsidRDefault="00112D55" w:rsidP="00E20734">
                  <w:pPr>
                    <w:pStyle w:val="ListParagraph"/>
                    <w:numPr>
                      <w:ilvl w:val="0"/>
                      <w:numId w:val="34"/>
                    </w:numPr>
                    <w:spacing w:after="0" w:line="240" w:lineRule="auto"/>
                    <w:rPr>
                      <w:rFonts w:ascii="Times New Roman" w:eastAsiaTheme="minorHAnsi" w:hAnsi="Times New Roman" w:cs="Times New Roman"/>
                      <w:kern w:val="2"/>
                      <w14:ligatures w14:val="standardContextual"/>
                    </w:rPr>
                  </w:pPr>
                  <w:r w:rsidRPr="00BF4584">
                    <w:rPr>
                      <w:rFonts w:ascii="Times New Roman" w:eastAsiaTheme="minorHAnsi" w:hAnsi="Times New Roman" w:cs="Times New Roman"/>
                      <w:kern w:val="2"/>
                      <w14:ligatures w14:val="standardContextual"/>
                    </w:rPr>
                    <w:t xml:space="preserve">AI Provider wants to ensure model output is accurate and relevant. </w:t>
                  </w:r>
                </w:p>
                <w:p w14:paraId="3534A209" w14:textId="77777777" w:rsidR="00112D55" w:rsidRPr="00BF4584" w:rsidRDefault="00112D55" w:rsidP="00E20734">
                  <w:pPr>
                    <w:pStyle w:val="ListParagraph"/>
                    <w:numPr>
                      <w:ilvl w:val="0"/>
                      <w:numId w:val="34"/>
                    </w:numPr>
                    <w:spacing w:after="0" w:line="240" w:lineRule="auto"/>
                    <w:rPr>
                      <w:rFonts w:ascii="Times New Roman" w:eastAsiaTheme="minorHAnsi" w:hAnsi="Times New Roman" w:cs="Times New Roman"/>
                      <w:kern w:val="2"/>
                      <w14:ligatures w14:val="standardContextual"/>
                    </w:rPr>
                  </w:pPr>
                  <w:r w:rsidRPr="00BF4584">
                    <w:rPr>
                      <w:rFonts w:ascii="Times New Roman" w:eastAsiaTheme="minorHAnsi" w:hAnsi="Times New Roman" w:cs="Times New Roman"/>
                      <w:kern w:val="2"/>
                      <w14:ligatures w14:val="standardContextual"/>
                    </w:rPr>
                    <w:t>Travel Booking Partners want their flight and hotel options to appear in Roamly so users can book through them.</w:t>
                  </w:r>
                </w:p>
                <w:p w14:paraId="27D3F832" w14:textId="467FF05B" w:rsidR="00112D55" w:rsidRPr="00BF4584" w:rsidRDefault="00112D55" w:rsidP="00E20734">
                  <w:pPr>
                    <w:pStyle w:val="ListParagraph"/>
                    <w:numPr>
                      <w:ilvl w:val="0"/>
                      <w:numId w:val="34"/>
                    </w:numPr>
                    <w:spacing w:after="0" w:line="240" w:lineRule="auto"/>
                    <w:rPr>
                      <w:rFonts w:ascii="Times New Roman" w:eastAsiaTheme="minorHAnsi" w:hAnsi="Times New Roman" w:cs="Times New Roman"/>
                      <w:kern w:val="2"/>
                      <w14:ligatures w14:val="standardContextual"/>
                    </w:rPr>
                  </w:pPr>
                  <w:r w:rsidRPr="00BF4584">
                    <w:rPr>
                      <w:rFonts w:ascii="Times New Roman" w:eastAsiaTheme="minorHAnsi" w:hAnsi="Times New Roman" w:cs="Times New Roman"/>
                      <w:kern w:val="2"/>
                      <w14:ligatures w14:val="standardContextual"/>
                    </w:rPr>
                    <w:t xml:space="preserve">Travel Companion wants their preferences considered without direct interaction. </w:t>
                  </w:r>
                </w:p>
                <w:p w14:paraId="4CE4CEE4" w14:textId="06F95F91" w:rsidR="00E20734" w:rsidRPr="00BF4584" w:rsidRDefault="00112D55" w:rsidP="00E20734">
                  <w:pPr>
                    <w:pStyle w:val="ListParagraph"/>
                    <w:numPr>
                      <w:ilvl w:val="0"/>
                      <w:numId w:val="34"/>
                    </w:numPr>
                    <w:spacing w:after="0" w:line="240" w:lineRule="auto"/>
                    <w:rPr>
                      <w:rFonts w:ascii="Times New Roman" w:eastAsiaTheme="minorHAnsi" w:hAnsi="Times New Roman" w:cs="Times New Roman"/>
                      <w:kern w:val="2"/>
                      <w14:ligatures w14:val="standardContextual"/>
                    </w:rPr>
                  </w:pPr>
                  <w:r w:rsidRPr="00BF4584">
                    <w:rPr>
                      <w:rFonts w:ascii="Times New Roman" w:eastAsiaTheme="minorHAnsi" w:hAnsi="Times New Roman" w:cs="Times New Roman"/>
                      <w:kern w:val="2"/>
                      <w14:ligatures w14:val="standardContextual"/>
                    </w:rPr>
                    <w:t>System Admin wants smooth API integration and minimal errors.</w:t>
                  </w:r>
                </w:p>
              </w:tc>
            </w:tr>
          </w:tbl>
          <w:p w14:paraId="4A053DE2" w14:textId="5A6675DE" w:rsidR="00E20734" w:rsidRPr="00BF4584" w:rsidRDefault="00E20734" w:rsidP="00E2073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tc>
      </w:tr>
      <w:tr w:rsidR="00E20734" w:rsidRPr="00BF4584" w14:paraId="7087CA19" w14:textId="77777777" w:rsidTr="00A549B9">
        <w:tc>
          <w:tcPr>
            <w:cnfStyle w:val="001000000000" w:firstRow="0" w:lastRow="0" w:firstColumn="1" w:lastColumn="0" w:oddVBand="0" w:evenVBand="0" w:oddHBand="0" w:evenHBand="0" w:firstRowFirstColumn="0" w:firstRowLastColumn="0" w:lastRowFirstColumn="0" w:lastRowLastColumn="0"/>
            <w:tcW w:w="3279" w:type="dxa"/>
          </w:tcPr>
          <w:p w14:paraId="6A50E585" w14:textId="77777777" w:rsidR="00E20734" w:rsidRPr="00BF4584" w:rsidRDefault="00E20734" w:rsidP="00A549B9">
            <w:pPr>
              <w:rPr>
                <w:rFonts w:ascii="Times New Roman" w:hAnsi="Times New Roman" w:cs="Times New Roman"/>
                <w:sz w:val="22"/>
                <w:szCs w:val="22"/>
              </w:rPr>
            </w:pPr>
            <w:r w:rsidRPr="00BF4584">
              <w:rPr>
                <w:rFonts w:ascii="Times New Roman" w:hAnsi="Times New Roman" w:cs="Times New Roman"/>
                <w:sz w:val="22"/>
                <w:szCs w:val="22"/>
              </w:rPr>
              <w:lastRenderedPageBreak/>
              <w:t>Preconditions</w:t>
            </w:r>
          </w:p>
        </w:tc>
        <w:tc>
          <w:tcPr>
            <w:tcW w:w="6184" w:type="dxa"/>
          </w:tcPr>
          <w:p w14:paraId="445287DD" w14:textId="77777777" w:rsidR="00112D55" w:rsidRPr="00BF4584" w:rsidRDefault="00112D55" w:rsidP="00A549B9">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 xml:space="preserve">The system is online and AI engine is accessible. </w:t>
            </w:r>
          </w:p>
          <w:p w14:paraId="72DF0320" w14:textId="7DD08A31" w:rsidR="00E20734" w:rsidRPr="00BF4584" w:rsidRDefault="00112D55" w:rsidP="00A549B9">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Guest user or logged-in user has entered required details (destination, date, preferences)</w:t>
            </w:r>
            <w:r w:rsidR="00E20734" w:rsidRPr="00BF4584">
              <w:rPr>
                <w:rFonts w:ascii="Times New Roman" w:hAnsi="Times New Roman" w:cs="Times New Roman"/>
                <w:sz w:val="22"/>
                <w:szCs w:val="22"/>
              </w:rPr>
              <w:t>.</w:t>
            </w:r>
          </w:p>
        </w:tc>
      </w:tr>
      <w:tr w:rsidR="00E20734" w:rsidRPr="00BF4584" w14:paraId="44B03097" w14:textId="77777777" w:rsidTr="00A54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9" w:type="dxa"/>
          </w:tcPr>
          <w:p w14:paraId="24611B71" w14:textId="77777777" w:rsidR="00E20734" w:rsidRPr="00BF4584" w:rsidRDefault="00E20734" w:rsidP="00A549B9">
            <w:pPr>
              <w:rPr>
                <w:rFonts w:ascii="Times New Roman" w:hAnsi="Times New Roman" w:cs="Times New Roman"/>
                <w:sz w:val="22"/>
                <w:szCs w:val="22"/>
              </w:rPr>
            </w:pPr>
            <w:r w:rsidRPr="00BF4584">
              <w:rPr>
                <w:rFonts w:ascii="Times New Roman" w:hAnsi="Times New Roman" w:cs="Times New Roman"/>
                <w:sz w:val="22"/>
                <w:szCs w:val="22"/>
              </w:rPr>
              <w:t>Postconditions</w:t>
            </w:r>
          </w:p>
        </w:tc>
        <w:tc>
          <w:tcPr>
            <w:tcW w:w="6184" w:type="dxa"/>
          </w:tcPr>
          <w:p w14:paraId="3C66895B" w14:textId="176D8603" w:rsidR="00E20734" w:rsidRPr="00BF4584" w:rsidRDefault="00112D55" w:rsidP="00A549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A detailed itinerary is generated and displayed to the user, ready for saving or editing.</w:t>
            </w:r>
          </w:p>
        </w:tc>
      </w:tr>
      <w:tr w:rsidR="00E20734" w:rsidRPr="00BF4584" w14:paraId="7B5B9028" w14:textId="77777777" w:rsidTr="00A549B9">
        <w:tc>
          <w:tcPr>
            <w:cnfStyle w:val="001000000000" w:firstRow="0" w:lastRow="0" w:firstColumn="1" w:lastColumn="0" w:oddVBand="0" w:evenVBand="0" w:oddHBand="0" w:evenHBand="0" w:firstRowFirstColumn="0" w:firstRowLastColumn="0" w:lastRowFirstColumn="0" w:lastRowLastColumn="0"/>
            <w:tcW w:w="3279" w:type="dxa"/>
          </w:tcPr>
          <w:p w14:paraId="3644E41A" w14:textId="77777777" w:rsidR="00E20734" w:rsidRPr="00BF4584" w:rsidRDefault="00E20734" w:rsidP="00A549B9">
            <w:pPr>
              <w:rPr>
                <w:rFonts w:ascii="Times New Roman" w:hAnsi="Times New Roman" w:cs="Times New Roman"/>
                <w:sz w:val="22"/>
                <w:szCs w:val="22"/>
              </w:rPr>
            </w:pPr>
            <w:r w:rsidRPr="00BF4584">
              <w:rPr>
                <w:rFonts w:ascii="Times New Roman" w:hAnsi="Times New Roman" w:cs="Times New Roman"/>
                <w:sz w:val="22"/>
                <w:szCs w:val="22"/>
              </w:rPr>
              <w:t>Main Success Scenario</w:t>
            </w:r>
          </w:p>
        </w:tc>
        <w:tc>
          <w:tcPr>
            <w:tcW w:w="6184" w:type="dxa"/>
          </w:tcPr>
          <w:p w14:paraId="2EDD9E8D" w14:textId="77777777" w:rsidR="00112D55" w:rsidRPr="00BF4584" w:rsidRDefault="00112D55" w:rsidP="00E20734">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 xml:space="preserve">The traveler opens the itinerary planner form. </w:t>
            </w:r>
          </w:p>
          <w:p w14:paraId="3800974A" w14:textId="77777777" w:rsidR="00112D55" w:rsidRPr="00BF4584" w:rsidRDefault="00112D55" w:rsidP="00E20734">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 xml:space="preserve">They enter destination, travel dates, budget, and preferences. </w:t>
            </w:r>
          </w:p>
          <w:p w14:paraId="12AB0BA8" w14:textId="77777777" w:rsidR="00112D55" w:rsidRPr="00BF4584" w:rsidRDefault="00112D55" w:rsidP="00E20734">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 xml:space="preserve">The system validates inputs. </w:t>
            </w:r>
          </w:p>
          <w:p w14:paraId="0E7143B9" w14:textId="77777777" w:rsidR="00112D55" w:rsidRPr="00BF4584" w:rsidRDefault="00112D55" w:rsidP="00E20734">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 xml:space="preserve">The AI engine builds a structured prompt using user and companion preferences. </w:t>
            </w:r>
          </w:p>
          <w:p w14:paraId="6E24D278" w14:textId="77777777" w:rsidR="00112D55" w:rsidRPr="00BF4584" w:rsidRDefault="00112D55" w:rsidP="00E20734">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 xml:space="preserve">The LLM (via AI Provider) returns an initial itinerary. </w:t>
            </w:r>
          </w:p>
          <w:p w14:paraId="306F37FC" w14:textId="77777777" w:rsidR="00112D55" w:rsidRPr="00BF4584" w:rsidRDefault="00112D55" w:rsidP="00E20734">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 xml:space="preserve">The system enriches it with real-time travel data via the Travel Booking API. </w:t>
            </w:r>
          </w:p>
          <w:p w14:paraId="4B42EAF6" w14:textId="77777777" w:rsidR="00112D55" w:rsidRPr="00BF4584" w:rsidRDefault="00112D55" w:rsidP="00E20734">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 xml:space="preserve">The system queries the Map Service to estimate travel durations. </w:t>
            </w:r>
          </w:p>
          <w:p w14:paraId="1FA0EAC7" w14:textId="156E8076" w:rsidR="00E20734" w:rsidRPr="00BF4584" w:rsidRDefault="00112D55" w:rsidP="00E20734">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The full itinerary is assembled and shown to the user.</w:t>
            </w:r>
          </w:p>
        </w:tc>
      </w:tr>
      <w:tr w:rsidR="00E20734" w:rsidRPr="00BF4584" w14:paraId="4C7BB09B" w14:textId="77777777" w:rsidTr="00A54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9" w:type="dxa"/>
          </w:tcPr>
          <w:p w14:paraId="02B653C2" w14:textId="77777777" w:rsidR="00E20734" w:rsidRPr="00BF4584" w:rsidRDefault="00E20734" w:rsidP="00A549B9">
            <w:pPr>
              <w:rPr>
                <w:rFonts w:ascii="Times New Roman" w:hAnsi="Times New Roman" w:cs="Times New Roman"/>
                <w:sz w:val="22"/>
                <w:szCs w:val="22"/>
              </w:rPr>
            </w:pPr>
            <w:r w:rsidRPr="00BF4584">
              <w:rPr>
                <w:rFonts w:ascii="Times New Roman" w:hAnsi="Times New Roman" w:cs="Times New Roman"/>
                <w:sz w:val="22"/>
                <w:szCs w:val="22"/>
              </w:rPr>
              <w:t>Extensions</w:t>
            </w:r>
          </w:p>
        </w:tc>
        <w:tc>
          <w:tcPr>
            <w:tcW w:w="6184" w:type="dxa"/>
          </w:tcPr>
          <w:p w14:paraId="3FB98DA4" w14:textId="41F6F1C0" w:rsidR="00E20734" w:rsidRPr="00BF4584" w:rsidRDefault="00112D55" w:rsidP="00A549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 xml:space="preserve">8a. User chooses to share itinerary </w:t>
            </w:r>
            <w:r w:rsidRPr="00BF4584">
              <w:rPr>
                <w:rFonts w:ascii="Times New Roman" w:hAnsi="Times New Roman" w:cs="Times New Roman"/>
              </w:rPr>
              <w:sym w:font="Wingdings" w:char="F0E0"/>
            </w:r>
            <w:r w:rsidRPr="00BF4584">
              <w:rPr>
                <w:rFonts w:ascii="Times New Roman" w:hAnsi="Times New Roman" w:cs="Times New Roman"/>
                <w:sz w:val="22"/>
                <w:szCs w:val="22"/>
              </w:rPr>
              <w:t xml:space="preserve"> System generates a shareable link.</w:t>
            </w:r>
            <w:r w:rsidRPr="00BF4584">
              <w:rPr>
                <w:rFonts w:ascii="Times New Roman" w:hAnsi="Times New Roman" w:cs="Times New Roman"/>
                <w:sz w:val="22"/>
                <w:szCs w:val="22"/>
              </w:rPr>
              <w:br/>
              <w:t xml:space="preserve">8b. User requests PDF version </w:t>
            </w:r>
            <w:r w:rsidRPr="00BF4584">
              <w:rPr>
                <w:rFonts w:ascii="Times New Roman" w:hAnsi="Times New Roman" w:cs="Times New Roman"/>
              </w:rPr>
              <w:sym w:font="Wingdings" w:char="F0E0"/>
            </w:r>
            <w:r w:rsidRPr="00BF4584">
              <w:rPr>
                <w:rFonts w:ascii="Times New Roman" w:hAnsi="Times New Roman" w:cs="Times New Roman"/>
                <w:sz w:val="22"/>
                <w:szCs w:val="22"/>
              </w:rPr>
              <w:t xml:space="preserve"> System prepares a downloadable itinerary in PDF format.</w:t>
            </w:r>
            <w:r w:rsidRPr="00BF4584">
              <w:rPr>
                <w:rFonts w:ascii="Times New Roman" w:hAnsi="Times New Roman" w:cs="Times New Roman"/>
                <w:sz w:val="22"/>
                <w:szCs w:val="22"/>
              </w:rPr>
              <w:br/>
              <w:t xml:space="preserve">8c. User clicks 'Regenerate' </w:t>
            </w:r>
            <w:r w:rsidRPr="00BF4584">
              <w:rPr>
                <w:rFonts w:ascii="Times New Roman" w:hAnsi="Times New Roman" w:cs="Times New Roman"/>
              </w:rPr>
              <w:sym w:font="Wingdings" w:char="F0E0"/>
            </w:r>
            <w:r w:rsidRPr="00BF4584">
              <w:rPr>
                <w:rFonts w:ascii="Times New Roman" w:hAnsi="Times New Roman" w:cs="Times New Roman"/>
                <w:sz w:val="22"/>
                <w:szCs w:val="22"/>
              </w:rPr>
              <w:t xml:space="preserve"> System re-runs AI with the same or modified preferences.</w:t>
            </w:r>
          </w:p>
        </w:tc>
      </w:tr>
      <w:tr w:rsidR="00E20734" w:rsidRPr="00BF4584" w14:paraId="618EA33D" w14:textId="77777777" w:rsidTr="00A549B9">
        <w:tc>
          <w:tcPr>
            <w:cnfStyle w:val="001000000000" w:firstRow="0" w:lastRow="0" w:firstColumn="1" w:lastColumn="0" w:oddVBand="0" w:evenVBand="0" w:oddHBand="0" w:evenHBand="0" w:firstRowFirstColumn="0" w:firstRowLastColumn="0" w:lastRowFirstColumn="0" w:lastRowLastColumn="0"/>
            <w:tcW w:w="3279" w:type="dxa"/>
          </w:tcPr>
          <w:p w14:paraId="403316F4" w14:textId="77777777" w:rsidR="00E20734" w:rsidRPr="00BF4584" w:rsidRDefault="00E20734" w:rsidP="00A549B9">
            <w:pPr>
              <w:rPr>
                <w:rFonts w:ascii="Times New Roman" w:hAnsi="Times New Roman" w:cs="Times New Roman"/>
                <w:sz w:val="22"/>
                <w:szCs w:val="22"/>
              </w:rPr>
            </w:pPr>
            <w:r w:rsidRPr="00BF4584">
              <w:rPr>
                <w:rFonts w:ascii="Times New Roman" w:hAnsi="Times New Roman" w:cs="Times New Roman"/>
                <w:sz w:val="22"/>
                <w:szCs w:val="22"/>
              </w:rPr>
              <w:t>Special Requirements</w:t>
            </w:r>
          </w:p>
        </w:tc>
        <w:tc>
          <w:tcPr>
            <w:tcW w:w="618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63B8" w:rsidRPr="00BF4584" w14:paraId="50610C43" w14:textId="77777777" w:rsidTr="00B463B8">
              <w:trPr>
                <w:tblCellSpacing w:w="15" w:type="dxa"/>
              </w:trPr>
              <w:tc>
                <w:tcPr>
                  <w:tcW w:w="0" w:type="auto"/>
                  <w:vAlign w:val="center"/>
                  <w:hideMark/>
                </w:tcPr>
                <w:p w14:paraId="11D26B0A" w14:textId="77777777" w:rsidR="00B463B8" w:rsidRPr="00BF4584" w:rsidRDefault="00B463B8" w:rsidP="00B463B8">
                  <w:pPr>
                    <w:spacing w:after="0" w:line="240" w:lineRule="auto"/>
                    <w:rPr>
                      <w:rFonts w:ascii="Times New Roman" w:eastAsiaTheme="minorHAnsi" w:hAnsi="Times New Roman" w:cs="Times New Roman"/>
                      <w:kern w:val="2"/>
                      <w14:ligatures w14:val="standardContextual"/>
                    </w:rPr>
                  </w:pPr>
                </w:p>
              </w:tc>
            </w:tr>
          </w:tbl>
          <w:p w14:paraId="362057EF" w14:textId="77777777" w:rsidR="00B463B8" w:rsidRPr="00BF4584" w:rsidRDefault="00B463B8" w:rsidP="00B463B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68"/>
            </w:tblGrid>
            <w:tr w:rsidR="00B463B8" w:rsidRPr="00BF4584" w14:paraId="7A0C0654" w14:textId="77777777" w:rsidTr="00B463B8">
              <w:trPr>
                <w:tblCellSpacing w:w="15" w:type="dxa"/>
              </w:trPr>
              <w:tc>
                <w:tcPr>
                  <w:tcW w:w="0" w:type="auto"/>
                  <w:vAlign w:val="center"/>
                  <w:hideMark/>
                </w:tcPr>
                <w:p w14:paraId="592757CA" w14:textId="77777777" w:rsidR="00112D55" w:rsidRPr="00BF4584" w:rsidRDefault="00112D55" w:rsidP="00B463B8">
                  <w:pPr>
                    <w:pStyle w:val="ListParagraph"/>
                    <w:numPr>
                      <w:ilvl w:val="0"/>
                      <w:numId w:val="36"/>
                    </w:numPr>
                    <w:spacing w:after="0" w:line="240" w:lineRule="auto"/>
                    <w:rPr>
                      <w:rFonts w:ascii="Times New Roman" w:eastAsiaTheme="minorHAnsi" w:hAnsi="Times New Roman" w:cs="Times New Roman"/>
                      <w:kern w:val="2"/>
                      <w14:ligatures w14:val="standardContextual"/>
                    </w:rPr>
                  </w:pPr>
                  <w:r w:rsidRPr="00BF4584">
                    <w:rPr>
                      <w:rFonts w:ascii="Times New Roman" w:eastAsiaTheme="minorHAnsi" w:hAnsi="Times New Roman" w:cs="Times New Roman"/>
                      <w:kern w:val="2"/>
                      <w14:ligatures w14:val="standardContextual"/>
                    </w:rPr>
                    <w:t xml:space="preserve">Itinerary must load within 5 seconds under normal load. </w:t>
                  </w:r>
                </w:p>
                <w:p w14:paraId="0345C82F" w14:textId="77777777" w:rsidR="00112D55" w:rsidRPr="00BF4584" w:rsidRDefault="00112D55" w:rsidP="00B463B8">
                  <w:pPr>
                    <w:pStyle w:val="ListParagraph"/>
                    <w:numPr>
                      <w:ilvl w:val="0"/>
                      <w:numId w:val="36"/>
                    </w:numPr>
                    <w:spacing w:after="0" w:line="240" w:lineRule="auto"/>
                    <w:rPr>
                      <w:rFonts w:ascii="Times New Roman" w:eastAsiaTheme="minorHAnsi" w:hAnsi="Times New Roman" w:cs="Times New Roman"/>
                      <w:kern w:val="2"/>
                      <w14:ligatures w14:val="standardContextual"/>
                    </w:rPr>
                  </w:pPr>
                  <w:r w:rsidRPr="00BF4584">
                    <w:rPr>
                      <w:rFonts w:ascii="Times New Roman" w:eastAsiaTheme="minorHAnsi" w:hAnsi="Times New Roman" w:cs="Times New Roman"/>
                      <w:kern w:val="2"/>
                      <w14:ligatures w14:val="standardContextual"/>
                    </w:rPr>
                    <w:t xml:space="preserve">AI prompts must be structured to prioritize personalization. </w:t>
                  </w:r>
                </w:p>
                <w:p w14:paraId="5FE571B9" w14:textId="77777777" w:rsidR="00112D55" w:rsidRPr="00BF4584" w:rsidRDefault="00112D55" w:rsidP="00B463B8">
                  <w:pPr>
                    <w:pStyle w:val="ListParagraph"/>
                    <w:numPr>
                      <w:ilvl w:val="0"/>
                      <w:numId w:val="36"/>
                    </w:numPr>
                    <w:spacing w:after="0" w:line="240" w:lineRule="auto"/>
                    <w:rPr>
                      <w:rFonts w:ascii="Times New Roman" w:eastAsiaTheme="minorHAnsi" w:hAnsi="Times New Roman" w:cs="Times New Roman"/>
                      <w:kern w:val="2"/>
                      <w14:ligatures w14:val="standardContextual"/>
                    </w:rPr>
                  </w:pPr>
                  <w:r w:rsidRPr="00BF4584">
                    <w:rPr>
                      <w:rFonts w:ascii="Times New Roman" w:eastAsiaTheme="minorHAnsi" w:hAnsi="Times New Roman" w:cs="Times New Roman"/>
                      <w:kern w:val="2"/>
                      <w14:ligatures w14:val="standardContextual"/>
                    </w:rPr>
                    <w:t xml:space="preserve">Companion preferences must be merged logically with user preferences. </w:t>
                  </w:r>
                </w:p>
                <w:p w14:paraId="11DA2D64" w14:textId="2FAECC6E" w:rsidR="00B463B8" w:rsidRPr="00BF4584" w:rsidRDefault="00112D55" w:rsidP="00B463B8">
                  <w:pPr>
                    <w:pStyle w:val="ListParagraph"/>
                    <w:numPr>
                      <w:ilvl w:val="0"/>
                      <w:numId w:val="36"/>
                    </w:numPr>
                    <w:spacing w:after="0" w:line="240" w:lineRule="auto"/>
                    <w:rPr>
                      <w:rFonts w:ascii="Times New Roman" w:eastAsiaTheme="minorHAnsi" w:hAnsi="Times New Roman" w:cs="Times New Roman"/>
                      <w:kern w:val="2"/>
                      <w14:ligatures w14:val="standardContextual"/>
                    </w:rPr>
                  </w:pPr>
                  <w:r w:rsidRPr="00BF4584">
                    <w:rPr>
                      <w:rFonts w:ascii="Times New Roman" w:eastAsiaTheme="minorHAnsi" w:hAnsi="Times New Roman" w:cs="Times New Roman"/>
                      <w:kern w:val="2"/>
                      <w14:ligatures w14:val="standardContextual"/>
                    </w:rPr>
                    <w:t>Allow retry if generation fails.</w:t>
                  </w:r>
                </w:p>
              </w:tc>
            </w:tr>
          </w:tbl>
          <w:p w14:paraId="5D56AF44" w14:textId="59B385FD" w:rsidR="00E20734" w:rsidRPr="00BF4584" w:rsidRDefault="00E20734" w:rsidP="00B463B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bl>
    <w:p w14:paraId="77CD4960" w14:textId="77777777" w:rsidR="004D78DB" w:rsidRPr="00BF4584" w:rsidRDefault="004D78DB" w:rsidP="004D78DB">
      <w:pPr>
        <w:rPr>
          <w:rFonts w:ascii="Times New Roman" w:hAnsi="Times New Roman" w:cs="Times New Roman"/>
          <w:sz w:val="20"/>
          <w:szCs w:val="20"/>
        </w:rPr>
      </w:pPr>
    </w:p>
    <w:tbl>
      <w:tblPr>
        <w:tblStyle w:val="GridTable4-Accent1"/>
        <w:tblW w:w="9463" w:type="dxa"/>
        <w:tblLook w:val="04A0" w:firstRow="1" w:lastRow="0" w:firstColumn="1" w:lastColumn="0" w:noHBand="0" w:noVBand="1"/>
      </w:tblPr>
      <w:tblGrid>
        <w:gridCol w:w="3279"/>
        <w:gridCol w:w="6184"/>
      </w:tblGrid>
      <w:tr w:rsidR="00DA6FDC" w:rsidRPr="00BF4584" w14:paraId="36E77D07" w14:textId="77777777" w:rsidTr="00A549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9" w:type="dxa"/>
          </w:tcPr>
          <w:p w14:paraId="1CF8BC37" w14:textId="77777777" w:rsidR="00DA6FDC" w:rsidRPr="00BF4584" w:rsidRDefault="00DA6FDC" w:rsidP="00A549B9">
            <w:pPr>
              <w:rPr>
                <w:rFonts w:ascii="Times New Roman" w:hAnsi="Times New Roman" w:cs="Times New Roman"/>
                <w:sz w:val="22"/>
                <w:szCs w:val="22"/>
              </w:rPr>
            </w:pPr>
            <w:r w:rsidRPr="00BF4584">
              <w:rPr>
                <w:rFonts w:ascii="Times New Roman" w:hAnsi="Times New Roman" w:cs="Times New Roman"/>
                <w:sz w:val="22"/>
                <w:szCs w:val="22"/>
              </w:rPr>
              <w:t>Use Case Section</w:t>
            </w:r>
          </w:p>
        </w:tc>
        <w:tc>
          <w:tcPr>
            <w:tcW w:w="6184" w:type="dxa"/>
          </w:tcPr>
          <w:p w14:paraId="0D595390" w14:textId="77777777" w:rsidR="00DA6FDC" w:rsidRPr="00BF4584" w:rsidRDefault="00DA6FDC" w:rsidP="00A549B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Comment</w:t>
            </w:r>
          </w:p>
        </w:tc>
      </w:tr>
      <w:tr w:rsidR="00DA6FDC" w:rsidRPr="00BF4584" w14:paraId="7261BC11" w14:textId="77777777" w:rsidTr="00A54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9" w:type="dxa"/>
          </w:tcPr>
          <w:p w14:paraId="69B4347B" w14:textId="77777777" w:rsidR="00DA6FDC" w:rsidRPr="00BF4584" w:rsidRDefault="00DA6FDC" w:rsidP="00A549B9">
            <w:pPr>
              <w:rPr>
                <w:rFonts w:ascii="Times New Roman" w:hAnsi="Times New Roman" w:cs="Times New Roman"/>
                <w:sz w:val="22"/>
                <w:szCs w:val="22"/>
              </w:rPr>
            </w:pPr>
            <w:r w:rsidRPr="00BF4584">
              <w:rPr>
                <w:rFonts w:ascii="Times New Roman" w:hAnsi="Times New Roman" w:cs="Times New Roman"/>
                <w:sz w:val="22"/>
                <w:szCs w:val="22"/>
              </w:rPr>
              <w:t>Use Case Name</w:t>
            </w:r>
          </w:p>
        </w:tc>
        <w:tc>
          <w:tcPr>
            <w:tcW w:w="6184" w:type="dxa"/>
          </w:tcPr>
          <w:p w14:paraId="414E42B4" w14:textId="2681E373" w:rsidR="00DA6FDC" w:rsidRPr="00BF4584" w:rsidRDefault="00C805BA" w:rsidP="00A549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Save Itinerary</w:t>
            </w:r>
          </w:p>
        </w:tc>
      </w:tr>
      <w:tr w:rsidR="00DA6FDC" w:rsidRPr="00BF4584" w14:paraId="72CC7730" w14:textId="77777777" w:rsidTr="00A549B9">
        <w:tc>
          <w:tcPr>
            <w:cnfStyle w:val="001000000000" w:firstRow="0" w:lastRow="0" w:firstColumn="1" w:lastColumn="0" w:oddVBand="0" w:evenVBand="0" w:oddHBand="0" w:evenHBand="0" w:firstRowFirstColumn="0" w:firstRowLastColumn="0" w:lastRowFirstColumn="0" w:lastRowLastColumn="0"/>
            <w:tcW w:w="3279" w:type="dxa"/>
          </w:tcPr>
          <w:p w14:paraId="2A78DFB9" w14:textId="77777777" w:rsidR="00DA6FDC" w:rsidRPr="00BF4584" w:rsidRDefault="00DA6FDC" w:rsidP="00A549B9">
            <w:pPr>
              <w:rPr>
                <w:rFonts w:ascii="Times New Roman" w:hAnsi="Times New Roman" w:cs="Times New Roman"/>
                <w:sz w:val="22"/>
                <w:szCs w:val="22"/>
              </w:rPr>
            </w:pPr>
            <w:r w:rsidRPr="00BF4584">
              <w:rPr>
                <w:rFonts w:ascii="Times New Roman" w:hAnsi="Times New Roman" w:cs="Times New Roman"/>
                <w:sz w:val="22"/>
                <w:szCs w:val="22"/>
              </w:rPr>
              <w:t>Goal in Context</w:t>
            </w:r>
          </w:p>
        </w:tc>
        <w:tc>
          <w:tcPr>
            <w:tcW w:w="6184" w:type="dxa"/>
          </w:tcPr>
          <w:p w14:paraId="7A2B864F" w14:textId="2947F0C0" w:rsidR="00DA6FDC" w:rsidRPr="00BF4584" w:rsidRDefault="00C805BA" w:rsidP="00A549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The Registered Traveler wants to save a generated itinerary to their account for future reference, editing, or export.</w:t>
            </w:r>
          </w:p>
        </w:tc>
      </w:tr>
      <w:tr w:rsidR="00DA6FDC" w:rsidRPr="00BF4584" w14:paraId="5EDAD6E0" w14:textId="77777777" w:rsidTr="00A54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9" w:type="dxa"/>
          </w:tcPr>
          <w:p w14:paraId="29055B42" w14:textId="77777777" w:rsidR="00DA6FDC" w:rsidRPr="00BF4584" w:rsidRDefault="00DA6FDC" w:rsidP="00A549B9">
            <w:pPr>
              <w:rPr>
                <w:rFonts w:ascii="Times New Roman" w:hAnsi="Times New Roman" w:cs="Times New Roman"/>
                <w:sz w:val="22"/>
                <w:szCs w:val="22"/>
              </w:rPr>
            </w:pPr>
            <w:r w:rsidRPr="00BF4584">
              <w:rPr>
                <w:rFonts w:ascii="Times New Roman" w:hAnsi="Times New Roman" w:cs="Times New Roman"/>
                <w:sz w:val="22"/>
                <w:szCs w:val="22"/>
              </w:rPr>
              <w:t>Scope</w:t>
            </w:r>
          </w:p>
        </w:tc>
        <w:tc>
          <w:tcPr>
            <w:tcW w:w="6184" w:type="dxa"/>
          </w:tcPr>
          <w:p w14:paraId="4D8ABF54" w14:textId="780249CD" w:rsidR="00DA6FDC" w:rsidRPr="00BF4584" w:rsidRDefault="00C805BA" w:rsidP="00A549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Roamly</w:t>
            </w:r>
            <w:r w:rsidR="00DA6FDC" w:rsidRPr="00BF4584">
              <w:rPr>
                <w:rFonts w:ascii="Times New Roman" w:hAnsi="Times New Roman" w:cs="Times New Roman"/>
                <w:sz w:val="22"/>
                <w:szCs w:val="22"/>
              </w:rPr>
              <w:t xml:space="preserve"> System</w:t>
            </w:r>
          </w:p>
        </w:tc>
      </w:tr>
      <w:tr w:rsidR="00DA6FDC" w:rsidRPr="00BF4584" w14:paraId="38962DE9" w14:textId="77777777" w:rsidTr="00A549B9">
        <w:tc>
          <w:tcPr>
            <w:cnfStyle w:val="001000000000" w:firstRow="0" w:lastRow="0" w:firstColumn="1" w:lastColumn="0" w:oddVBand="0" w:evenVBand="0" w:oddHBand="0" w:evenHBand="0" w:firstRowFirstColumn="0" w:firstRowLastColumn="0" w:lastRowFirstColumn="0" w:lastRowLastColumn="0"/>
            <w:tcW w:w="3279" w:type="dxa"/>
          </w:tcPr>
          <w:p w14:paraId="0C7235A8" w14:textId="77777777" w:rsidR="00DA6FDC" w:rsidRPr="00BF4584" w:rsidRDefault="00DA6FDC" w:rsidP="00A549B9">
            <w:pPr>
              <w:rPr>
                <w:rFonts w:ascii="Times New Roman" w:hAnsi="Times New Roman" w:cs="Times New Roman"/>
                <w:sz w:val="22"/>
                <w:szCs w:val="22"/>
              </w:rPr>
            </w:pPr>
            <w:r w:rsidRPr="00BF4584">
              <w:rPr>
                <w:rFonts w:ascii="Times New Roman" w:hAnsi="Times New Roman" w:cs="Times New Roman"/>
                <w:sz w:val="22"/>
                <w:szCs w:val="22"/>
              </w:rPr>
              <w:t>Level</w:t>
            </w:r>
          </w:p>
        </w:tc>
        <w:tc>
          <w:tcPr>
            <w:tcW w:w="6184" w:type="dxa"/>
          </w:tcPr>
          <w:p w14:paraId="14811F30" w14:textId="77777777" w:rsidR="00DA6FDC" w:rsidRPr="00BF4584" w:rsidRDefault="00DA6FDC" w:rsidP="00A549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User-goal</w:t>
            </w:r>
          </w:p>
        </w:tc>
      </w:tr>
      <w:tr w:rsidR="00DA6FDC" w:rsidRPr="00BF4584" w14:paraId="2601E378" w14:textId="77777777" w:rsidTr="00A54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9" w:type="dxa"/>
          </w:tcPr>
          <w:p w14:paraId="746C0355" w14:textId="77777777" w:rsidR="00DA6FDC" w:rsidRPr="00BF4584" w:rsidRDefault="00DA6FDC" w:rsidP="00A549B9">
            <w:pPr>
              <w:rPr>
                <w:rFonts w:ascii="Times New Roman" w:hAnsi="Times New Roman" w:cs="Times New Roman"/>
                <w:sz w:val="22"/>
                <w:szCs w:val="22"/>
              </w:rPr>
            </w:pPr>
            <w:r w:rsidRPr="00BF4584">
              <w:rPr>
                <w:rFonts w:ascii="Times New Roman" w:hAnsi="Times New Roman" w:cs="Times New Roman"/>
                <w:sz w:val="22"/>
                <w:szCs w:val="22"/>
              </w:rPr>
              <w:t>Primary Actor(s)</w:t>
            </w:r>
          </w:p>
        </w:tc>
        <w:tc>
          <w:tcPr>
            <w:tcW w:w="6184" w:type="dxa"/>
          </w:tcPr>
          <w:p w14:paraId="6EC8BCDA" w14:textId="1627AEF6" w:rsidR="00DA6FDC" w:rsidRPr="00BF4584" w:rsidRDefault="00C805BA" w:rsidP="00A549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Registered Traveler</w:t>
            </w:r>
          </w:p>
        </w:tc>
      </w:tr>
      <w:tr w:rsidR="00DA6FDC" w:rsidRPr="00BF4584" w14:paraId="4F8BD48C" w14:textId="77777777" w:rsidTr="00A549B9">
        <w:tc>
          <w:tcPr>
            <w:cnfStyle w:val="001000000000" w:firstRow="0" w:lastRow="0" w:firstColumn="1" w:lastColumn="0" w:oddVBand="0" w:evenVBand="0" w:oddHBand="0" w:evenHBand="0" w:firstRowFirstColumn="0" w:firstRowLastColumn="0" w:lastRowFirstColumn="0" w:lastRowLastColumn="0"/>
            <w:tcW w:w="3279" w:type="dxa"/>
          </w:tcPr>
          <w:p w14:paraId="31803834" w14:textId="77777777" w:rsidR="00DA6FDC" w:rsidRPr="00BF4584" w:rsidRDefault="00DA6FDC" w:rsidP="00A549B9">
            <w:pPr>
              <w:rPr>
                <w:rFonts w:ascii="Times New Roman" w:hAnsi="Times New Roman" w:cs="Times New Roman"/>
                <w:sz w:val="22"/>
                <w:szCs w:val="22"/>
              </w:rPr>
            </w:pPr>
            <w:r w:rsidRPr="00BF4584">
              <w:rPr>
                <w:rFonts w:ascii="Times New Roman" w:hAnsi="Times New Roman" w:cs="Times New Roman"/>
                <w:sz w:val="22"/>
                <w:szCs w:val="22"/>
              </w:rPr>
              <w:t>Supporting Actor(s)</w:t>
            </w:r>
          </w:p>
        </w:tc>
        <w:tc>
          <w:tcPr>
            <w:tcW w:w="6184" w:type="dxa"/>
          </w:tcPr>
          <w:p w14:paraId="1EF8F2EB" w14:textId="64604484" w:rsidR="00DA6FDC" w:rsidRPr="00BF4584" w:rsidRDefault="00C805BA" w:rsidP="00A549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w:t>
            </w:r>
          </w:p>
        </w:tc>
      </w:tr>
      <w:tr w:rsidR="00DA6FDC" w:rsidRPr="00BF4584" w14:paraId="0707D710" w14:textId="77777777" w:rsidTr="00A54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9" w:type="dxa"/>
          </w:tcPr>
          <w:p w14:paraId="4265DB05" w14:textId="77777777" w:rsidR="00DA6FDC" w:rsidRPr="00BF4584" w:rsidRDefault="00DA6FDC" w:rsidP="00A549B9">
            <w:pPr>
              <w:rPr>
                <w:rFonts w:ascii="Times New Roman" w:hAnsi="Times New Roman" w:cs="Times New Roman"/>
                <w:sz w:val="22"/>
                <w:szCs w:val="22"/>
              </w:rPr>
            </w:pPr>
            <w:r w:rsidRPr="00BF4584">
              <w:rPr>
                <w:rFonts w:ascii="Times New Roman" w:hAnsi="Times New Roman" w:cs="Times New Roman"/>
                <w:sz w:val="22"/>
                <w:szCs w:val="22"/>
              </w:rPr>
              <w:t>Stakeholders and Interests</w:t>
            </w:r>
          </w:p>
        </w:tc>
        <w:tc>
          <w:tcPr>
            <w:tcW w:w="6184" w:type="dxa"/>
          </w:tcPr>
          <w:p w14:paraId="589038B0" w14:textId="77777777" w:rsidR="00DA6FDC" w:rsidRPr="00BF4584" w:rsidRDefault="00DA6FDC" w:rsidP="00A549B9">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anish/>
                <w:sz w:val="22"/>
                <w:szCs w:val="22"/>
              </w:rPr>
            </w:pPr>
          </w:p>
          <w:p w14:paraId="73BB8AB3" w14:textId="77777777" w:rsidR="00C805BA" w:rsidRPr="00BF4584" w:rsidRDefault="00C805BA" w:rsidP="00B578F0">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 xml:space="preserve">Registered Traveler wants to access saved itineraries across devices and modify them later. </w:t>
            </w:r>
          </w:p>
          <w:p w14:paraId="239ADC72" w14:textId="5C2ADF0B" w:rsidR="00DA6FDC" w:rsidRPr="00BF4584" w:rsidRDefault="00C805BA" w:rsidP="00B578F0">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System Admin wants consistent data storage and access reliability.</w:t>
            </w:r>
          </w:p>
        </w:tc>
      </w:tr>
      <w:tr w:rsidR="00DA6FDC" w:rsidRPr="00BF4584" w14:paraId="3466591A" w14:textId="77777777" w:rsidTr="00A549B9">
        <w:tc>
          <w:tcPr>
            <w:cnfStyle w:val="001000000000" w:firstRow="0" w:lastRow="0" w:firstColumn="1" w:lastColumn="0" w:oddVBand="0" w:evenVBand="0" w:oddHBand="0" w:evenHBand="0" w:firstRowFirstColumn="0" w:firstRowLastColumn="0" w:lastRowFirstColumn="0" w:lastRowLastColumn="0"/>
            <w:tcW w:w="3279" w:type="dxa"/>
          </w:tcPr>
          <w:p w14:paraId="52D22587" w14:textId="77777777" w:rsidR="00DA6FDC" w:rsidRPr="00BF4584" w:rsidRDefault="00DA6FDC" w:rsidP="00A549B9">
            <w:pPr>
              <w:rPr>
                <w:rFonts w:ascii="Times New Roman" w:hAnsi="Times New Roman" w:cs="Times New Roman"/>
                <w:sz w:val="22"/>
                <w:szCs w:val="22"/>
              </w:rPr>
            </w:pPr>
            <w:r w:rsidRPr="00BF4584">
              <w:rPr>
                <w:rFonts w:ascii="Times New Roman" w:hAnsi="Times New Roman" w:cs="Times New Roman"/>
                <w:sz w:val="22"/>
                <w:szCs w:val="22"/>
              </w:rPr>
              <w:t>Preconditions</w:t>
            </w:r>
          </w:p>
        </w:tc>
        <w:tc>
          <w:tcPr>
            <w:tcW w:w="6184" w:type="dxa"/>
          </w:tcPr>
          <w:p w14:paraId="1ABFC0C7" w14:textId="77777777" w:rsidR="00C805BA" w:rsidRPr="00BF4584" w:rsidRDefault="00C805BA" w:rsidP="00B578F0">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 xml:space="preserve">The user is logged in. </w:t>
            </w:r>
          </w:p>
          <w:p w14:paraId="2680C084" w14:textId="019A6275" w:rsidR="00DA6FDC" w:rsidRPr="00BF4584" w:rsidRDefault="00C805BA" w:rsidP="00B578F0">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A generated itinerary is displayed and ready to be saved.</w:t>
            </w:r>
          </w:p>
        </w:tc>
      </w:tr>
      <w:tr w:rsidR="00DA6FDC" w:rsidRPr="00BF4584" w14:paraId="7850650A" w14:textId="77777777" w:rsidTr="00A54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9" w:type="dxa"/>
          </w:tcPr>
          <w:p w14:paraId="5575096B" w14:textId="77777777" w:rsidR="00DA6FDC" w:rsidRPr="00BF4584" w:rsidRDefault="00DA6FDC" w:rsidP="00A549B9">
            <w:pPr>
              <w:rPr>
                <w:rFonts w:ascii="Times New Roman" w:hAnsi="Times New Roman" w:cs="Times New Roman"/>
                <w:sz w:val="22"/>
                <w:szCs w:val="22"/>
              </w:rPr>
            </w:pPr>
            <w:r w:rsidRPr="00BF4584">
              <w:rPr>
                <w:rFonts w:ascii="Times New Roman" w:hAnsi="Times New Roman" w:cs="Times New Roman"/>
                <w:sz w:val="22"/>
                <w:szCs w:val="22"/>
              </w:rPr>
              <w:t>Postconditions</w:t>
            </w:r>
          </w:p>
        </w:tc>
        <w:tc>
          <w:tcPr>
            <w:tcW w:w="6184" w:type="dxa"/>
          </w:tcPr>
          <w:p w14:paraId="05F738F3" w14:textId="4A99AB68" w:rsidR="00DA6FDC" w:rsidRPr="00BF4584" w:rsidRDefault="00C805BA" w:rsidP="00B578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The itinerary is saved and stored in the user’s account profile.</w:t>
            </w:r>
          </w:p>
        </w:tc>
      </w:tr>
      <w:tr w:rsidR="00DA6FDC" w:rsidRPr="00BF4584" w14:paraId="1AF5FAD3" w14:textId="77777777" w:rsidTr="00A549B9">
        <w:tc>
          <w:tcPr>
            <w:cnfStyle w:val="001000000000" w:firstRow="0" w:lastRow="0" w:firstColumn="1" w:lastColumn="0" w:oddVBand="0" w:evenVBand="0" w:oddHBand="0" w:evenHBand="0" w:firstRowFirstColumn="0" w:firstRowLastColumn="0" w:lastRowFirstColumn="0" w:lastRowLastColumn="0"/>
            <w:tcW w:w="3279" w:type="dxa"/>
          </w:tcPr>
          <w:p w14:paraId="3F413BA0" w14:textId="77777777" w:rsidR="00DA6FDC" w:rsidRPr="00BF4584" w:rsidRDefault="00DA6FDC" w:rsidP="00A549B9">
            <w:pPr>
              <w:rPr>
                <w:rFonts w:ascii="Times New Roman" w:hAnsi="Times New Roman" w:cs="Times New Roman"/>
                <w:sz w:val="22"/>
                <w:szCs w:val="22"/>
              </w:rPr>
            </w:pPr>
            <w:r w:rsidRPr="00BF4584">
              <w:rPr>
                <w:rFonts w:ascii="Times New Roman" w:hAnsi="Times New Roman" w:cs="Times New Roman"/>
                <w:sz w:val="22"/>
                <w:szCs w:val="22"/>
              </w:rPr>
              <w:t>Main Success Scenario</w:t>
            </w:r>
          </w:p>
        </w:tc>
        <w:tc>
          <w:tcPr>
            <w:tcW w:w="6184" w:type="dxa"/>
          </w:tcPr>
          <w:p w14:paraId="423E01BF" w14:textId="77777777" w:rsidR="00C805BA" w:rsidRPr="00BF4584" w:rsidRDefault="00C805BA" w:rsidP="00A50934">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 xml:space="preserve">User views a generated itinerary. </w:t>
            </w:r>
          </w:p>
          <w:p w14:paraId="47249855" w14:textId="77777777" w:rsidR="00C805BA" w:rsidRPr="00BF4584" w:rsidRDefault="00C805BA" w:rsidP="00A50934">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 xml:space="preserve">User clicks "Save Itinerary". </w:t>
            </w:r>
          </w:p>
          <w:p w14:paraId="7261D5E6" w14:textId="77777777" w:rsidR="00C805BA" w:rsidRPr="00BF4584" w:rsidRDefault="00C805BA" w:rsidP="00A50934">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 xml:space="preserve">System validates that the user is logged in. </w:t>
            </w:r>
          </w:p>
          <w:p w14:paraId="1DE20C92" w14:textId="77777777" w:rsidR="00C805BA" w:rsidRPr="00BF4584" w:rsidRDefault="00C805BA" w:rsidP="00A50934">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 xml:space="preserve">System stores the itinerary in the user’s account. </w:t>
            </w:r>
          </w:p>
          <w:p w14:paraId="0D413E0C" w14:textId="2E9ED1C4" w:rsidR="00DA6FDC" w:rsidRPr="00BF4584" w:rsidRDefault="00C805BA" w:rsidP="00A50934">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Confirmation message is shown.</w:t>
            </w:r>
          </w:p>
        </w:tc>
      </w:tr>
      <w:tr w:rsidR="00DA6FDC" w:rsidRPr="00BF4584" w14:paraId="041A7AFA" w14:textId="77777777" w:rsidTr="00A54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9" w:type="dxa"/>
          </w:tcPr>
          <w:p w14:paraId="69A4276C" w14:textId="77777777" w:rsidR="00DA6FDC" w:rsidRPr="00BF4584" w:rsidRDefault="00DA6FDC" w:rsidP="00A549B9">
            <w:pPr>
              <w:rPr>
                <w:rFonts w:ascii="Times New Roman" w:hAnsi="Times New Roman" w:cs="Times New Roman"/>
                <w:sz w:val="22"/>
                <w:szCs w:val="22"/>
              </w:rPr>
            </w:pPr>
            <w:r w:rsidRPr="00BF4584">
              <w:rPr>
                <w:rFonts w:ascii="Times New Roman" w:hAnsi="Times New Roman" w:cs="Times New Roman"/>
                <w:sz w:val="22"/>
                <w:szCs w:val="22"/>
              </w:rPr>
              <w:lastRenderedPageBreak/>
              <w:t>Extensions</w:t>
            </w:r>
          </w:p>
        </w:tc>
        <w:tc>
          <w:tcPr>
            <w:tcW w:w="618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805BA" w:rsidRPr="00C805BA" w14:paraId="67AE34B7" w14:textId="77777777">
              <w:trPr>
                <w:tblCellSpacing w:w="15" w:type="dxa"/>
              </w:trPr>
              <w:tc>
                <w:tcPr>
                  <w:tcW w:w="0" w:type="auto"/>
                  <w:vAlign w:val="center"/>
                  <w:hideMark/>
                </w:tcPr>
                <w:p w14:paraId="232F4671" w14:textId="77777777" w:rsidR="00C805BA" w:rsidRPr="00C805BA" w:rsidRDefault="00C805BA" w:rsidP="00C805BA">
                  <w:pPr>
                    <w:spacing w:after="0" w:line="240" w:lineRule="auto"/>
                    <w:rPr>
                      <w:rFonts w:ascii="Times New Roman" w:eastAsiaTheme="minorHAnsi" w:hAnsi="Times New Roman" w:cs="Times New Roman"/>
                      <w:kern w:val="2"/>
                      <w14:ligatures w14:val="standardContextual"/>
                    </w:rPr>
                  </w:pPr>
                </w:p>
              </w:tc>
            </w:tr>
          </w:tbl>
          <w:p w14:paraId="21293E41" w14:textId="77777777" w:rsidR="00C805BA" w:rsidRPr="00C805BA" w:rsidRDefault="00C805BA" w:rsidP="00C805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68"/>
            </w:tblGrid>
            <w:tr w:rsidR="00C805BA" w:rsidRPr="00C805BA" w14:paraId="05BD582D" w14:textId="77777777">
              <w:trPr>
                <w:tblCellSpacing w:w="15" w:type="dxa"/>
              </w:trPr>
              <w:tc>
                <w:tcPr>
                  <w:tcW w:w="0" w:type="auto"/>
                  <w:vAlign w:val="center"/>
                  <w:hideMark/>
                </w:tcPr>
                <w:p w14:paraId="4645FB0F" w14:textId="7C5DFC11" w:rsidR="00C805BA" w:rsidRPr="00C805BA" w:rsidRDefault="00C805BA" w:rsidP="00C805BA">
                  <w:pPr>
                    <w:spacing w:after="0" w:line="240" w:lineRule="auto"/>
                    <w:rPr>
                      <w:rFonts w:ascii="Times New Roman" w:eastAsiaTheme="minorHAnsi" w:hAnsi="Times New Roman" w:cs="Times New Roman"/>
                      <w:kern w:val="2"/>
                      <w14:ligatures w14:val="standardContextual"/>
                    </w:rPr>
                  </w:pPr>
                  <w:r w:rsidRPr="00C805BA">
                    <w:rPr>
                      <w:rFonts w:ascii="Times New Roman" w:eastAsiaTheme="minorHAnsi" w:hAnsi="Times New Roman" w:cs="Times New Roman"/>
                      <w:kern w:val="2"/>
                      <w14:ligatures w14:val="standardContextual"/>
                    </w:rPr>
                    <w:t xml:space="preserve">5a. User chooses to name the itinerary </w:t>
                  </w:r>
                  <w:r w:rsidRPr="00BF4584">
                    <w:rPr>
                      <w:rFonts w:ascii="Times New Roman" w:eastAsiaTheme="minorHAnsi" w:hAnsi="Times New Roman" w:cs="Times New Roman"/>
                      <w:kern w:val="2"/>
                      <w14:ligatures w14:val="standardContextual"/>
                    </w:rPr>
                    <w:sym w:font="Wingdings" w:char="F0E0"/>
                  </w:r>
                  <w:r w:rsidRPr="00C805BA">
                    <w:rPr>
                      <w:rFonts w:ascii="Times New Roman" w:eastAsiaTheme="minorHAnsi" w:hAnsi="Times New Roman" w:cs="Times New Roman"/>
                      <w:kern w:val="2"/>
                      <w14:ligatures w14:val="standardContextual"/>
                    </w:rPr>
                    <w:t xml:space="preserve"> System saves it with a custom name. </w:t>
                  </w:r>
                  <w:r w:rsidRPr="00C805BA">
                    <w:rPr>
                      <w:rFonts w:ascii="Times New Roman" w:eastAsiaTheme="minorHAnsi" w:hAnsi="Times New Roman" w:cs="Times New Roman"/>
                      <w:kern w:val="2"/>
                      <w14:ligatures w14:val="standardContextual"/>
                    </w:rPr>
                    <w:br/>
                    <w:t xml:space="preserve">5b. User adds tags (e.g., “honeymoon”, “Europe”) </w:t>
                  </w:r>
                  <w:r w:rsidRPr="00BF4584">
                    <w:rPr>
                      <w:rFonts w:ascii="Times New Roman" w:eastAsiaTheme="minorHAnsi" w:hAnsi="Times New Roman" w:cs="Times New Roman"/>
                      <w:kern w:val="2"/>
                      <w14:ligatures w14:val="standardContextual"/>
                    </w:rPr>
                    <w:sym w:font="Wingdings" w:char="F0E0"/>
                  </w:r>
                  <w:r w:rsidRPr="00C805BA">
                    <w:rPr>
                      <w:rFonts w:ascii="Times New Roman" w:eastAsiaTheme="minorHAnsi" w:hAnsi="Times New Roman" w:cs="Times New Roman"/>
                      <w:kern w:val="2"/>
                      <w14:ligatures w14:val="standardContextual"/>
                    </w:rPr>
                    <w:t xml:space="preserve"> System saves tags for filtering.</w:t>
                  </w:r>
                </w:p>
              </w:tc>
            </w:tr>
          </w:tbl>
          <w:p w14:paraId="598951F8" w14:textId="5F282C10" w:rsidR="00DA6FDC" w:rsidRPr="00BF4584" w:rsidRDefault="00DA6FDC" w:rsidP="00A549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tc>
      </w:tr>
      <w:tr w:rsidR="00DA6FDC" w:rsidRPr="00BF4584" w14:paraId="13C360E5" w14:textId="77777777" w:rsidTr="00A549B9">
        <w:tc>
          <w:tcPr>
            <w:cnfStyle w:val="001000000000" w:firstRow="0" w:lastRow="0" w:firstColumn="1" w:lastColumn="0" w:oddVBand="0" w:evenVBand="0" w:oddHBand="0" w:evenHBand="0" w:firstRowFirstColumn="0" w:firstRowLastColumn="0" w:lastRowFirstColumn="0" w:lastRowLastColumn="0"/>
            <w:tcW w:w="3279" w:type="dxa"/>
          </w:tcPr>
          <w:p w14:paraId="06EC812C" w14:textId="77777777" w:rsidR="00DA6FDC" w:rsidRPr="00BF4584" w:rsidRDefault="00DA6FDC" w:rsidP="00A549B9">
            <w:pPr>
              <w:rPr>
                <w:rFonts w:ascii="Times New Roman" w:hAnsi="Times New Roman" w:cs="Times New Roman"/>
                <w:sz w:val="22"/>
                <w:szCs w:val="22"/>
              </w:rPr>
            </w:pPr>
            <w:r w:rsidRPr="00BF4584">
              <w:rPr>
                <w:rFonts w:ascii="Times New Roman" w:hAnsi="Times New Roman" w:cs="Times New Roman"/>
                <w:sz w:val="22"/>
                <w:szCs w:val="22"/>
              </w:rPr>
              <w:t>Special Requirements</w:t>
            </w:r>
          </w:p>
        </w:tc>
        <w:tc>
          <w:tcPr>
            <w:tcW w:w="6184" w:type="dxa"/>
          </w:tcPr>
          <w:p w14:paraId="15D951BF" w14:textId="77777777" w:rsidR="006D0004" w:rsidRPr="00BF4584" w:rsidRDefault="006D0004" w:rsidP="007843A9">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 xml:space="preserve">Saved itineraries must sync to the user profile and be available on both web and mobile. </w:t>
            </w:r>
          </w:p>
          <w:p w14:paraId="59EDD2F8" w14:textId="2859BDF6" w:rsidR="00DA6FDC" w:rsidRPr="00BF4584" w:rsidRDefault="006D0004" w:rsidP="007843A9">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System must prevent duplicate save names per user.</w:t>
            </w:r>
          </w:p>
        </w:tc>
      </w:tr>
    </w:tbl>
    <w:p w14:paraId="39DAE10F" w14:textId="77777777" w:rsidR="00DA6FDC" w:rsidRPr="00BF4584" w:rsidRDefault="00DA6FDC" w:rsidP="004D78DB">
      <w:pPr>
        <w:rPr>
          <w:rFonts w:ascii="Times New Roman" w:hAnsi="Times New Roman" w:cs="Times New Roman"/>
          <w:sz w:val="20"/>
          <w:szCs w:val="20"/>
        </w:rPr>
      </w:pPr>
    </w:p>
    <w:tbl>
      <w:tblPr>
        <w:tblStyle w:val="GridTable4-Accent1"/>
        <w:tblW w:w="9463" w:type="dxa"/>
        <w:tblLook w:val="04A0" w:firstRow="1" w:lastRow="0" w:firstColumn="1" w:lastColumn="0" w:noHBand="0" w:noVBand="1"/>
      </w:tblPr>
      <w:tblGrid>
        <w:gridCol w:w="3279"/>
        <w:gridCol w:w="6184"/>
      </w:tblGrid>
      <w:tr w:rsidR="006C489C" w:rsidRPr="00BF4584" w14:paraId="5C919331" w14:textId="77777777" w:rsidTr="00A549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9" w:type="dxa"/>
          </w:tcPr>
          <w:p w14:paraId="0371AA30" w14:textId="77777777" w:rsidR="006C489C" w:rsidRPr="00BF4584" w:rsidRDefault="006C489C" w:rsidP="00A549B9">
            <w:pPr>
              <w:rPr>
                <w:rFonts w:ascii="Times New Roman" w:hAnsi="Times New Roman" w:cs="Times New Roman"/>
                <w:sz w:val="22"/>
                <w:szCs w:val="22"/>
              </w:rPr>
            </w:pPr>
            <w:r w:rsidRPr="00BF4584">
              <w:rPr>
                <w:rFonts w:ascii="Times New Roman" w:hAnsi="Times New Roman" w:cs="Times New Roman"/>
                <w:sz w:val="22"/>
                <w:szCs w:val="22"/>
              </w:rPr>
              <w:t>Use Case Section</w:t>
            </w:r>
          </w:p>
        </w:tc>
        <w:tc>
          <w:tcPr>
            <w:tcW w:w="6184" w:type="dxa"/>
          </w:tcPr>
          <w:p w14:paraId="3A9AB7FF" w14:textId="77777777" w:rsidR="006C489C" w:rsidRPr="00BF4584" w:rsidRDefault="006C489C" w:rsidP="00A549B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Comment</w:t>
            </w:r>
          </w:p>
        </w:tc>
      </w:tr>
      <w:tr w:rsidR="006C489C" w:rsidRPr="00BF4584" w14:paraId="5B3E89DE" w14:textId="77777777" w:rsidTr="00A54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9" w:type="dxa"/>
          </w:tcPr>
          <w:p w14:paraId="57C8ABAC" w14:textId="77777777" w:rsidR="006C489C" w:rsidRPr="00BF4584" w:rsidRDefault="006C489C" w:rsidP="00A549B9">
            <w:pPr>
              <w:rPr>
                <w:rFonts w:ascii="Times New Roman" w:hAnsi="Times New Roman" w:cs="Times New Roman"/>
                <w:sz w:val="22"/>
                <w:szCs w:val="22"/>
              </w:rPr>
            </w:pPr>
            <w:r w:rsidRPr="00BF4584">
              <w:rPr>
                <w:rFonts w:ascii="Times New Roman" w:hAnsi="Times New Roman" w:cs="Times New Roman"/>
                <w:sz w:val="22"/>
                <w:szCs w:val="22"/>
              </w:rPr>
              <w:t>Use Case Name</w:t>
            </w:r>
          </w:p>
        </w:tc>
        <w:tc>
          <w:tcPr>
            <w:tcW w:w="6184" w:type="dxa"/>
          </w:tcPr>
          <w:p w14:paraId="486EBC67" w14:textId="044CA749" w:rsidR="006C489C" w:rsidRPr="00BF4584" w:rsidRDefault="005255CE" w:rsidP="00A549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Edit Saved Itinerary</w:t>
            </w:r>
          </w:p>
        </w:tc>
      </w:tr>
      <w:tr w:rsidR="006C489C" w:rsidRPr="00BF4584" w14:paraId="2B181712" w14:textId="77777777" w:rsidTr="00A549B9">
        <w:tc>
          <w:tcPr>
            <w:cnfStyle w:val="001000000000" w:firstRow="0" w:lastRow="0" w:firstColumn="1" w:lastColumn="0" w:oddVBand="0" w:evenVBand="0" w:oddHBand="0" w:evenHBand="0" w:firstRowFirstColumn="0" w:firstRowLastColumn="0" w:lastRowFirstColumn="0" w:lastRowLastColumn="0"/>
            <w:tcW w:w="3279" w:type="dxa"/>
          </w:tcPr>
          <w:p w14:paraId="093BEA4F" w14:textId="77777777" w:rsidR="006C489C" w:rsidRPr="00BF4584" w:rsidRDefault="006C489C" w:rsidP="00A549B9">
            <w:pPr>
              <w:rPr>
                <w:rFonts w:ascii="Times New Roman" w:hAnsi="Times New Roman" w:cs="Times New Roman"/>
                <w:sz w:val="22"/>
                <w:szCs w:val="22"/>
              </w:rPr>
            </w:pPr>
            <w:r w:rsidRPr="00BF4584">
              <w:rPr>
                <w:rFonts w:ascii="Times New Roman" w:hAnsi="Times New Roman" w:cs="Times New Roman"/>
                <w:sz w:val="22"/>
                <w:szCs w:val="22"/>
              </w:rPr>
              <w:t>Goal in Context</w:t>
            </w:r>
          </w:p>
        </w:tc>
        <w:tc>
          <w:tcPr>
            <w:tcW w:w="6184" w:type="dxa"/>
          </w:tcPr>
          <w:p w14:paraId="5A989850" w14:textId="63682400" w:rsidR="006C489C" w:rsidRPr="00BF4584" w:rsidRDefault="005255CE" w:rsidP="00A549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The Registered Traveler wants to make changes to a previously saved itinerary, such as updating dates, changing destinations, or modifying daily activities.</w:t>
            </w:r>
          </w:p>
        </w:tc>
      </w:tr>
      <w:tr w:rsidR="006C489C" w:rsidRPr="00BF4584" w14:paraId="7D2D2436" w14:textId="77777777" w:rsidTr="00A54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9" w:type="dxa"/>
          </w:tcPr>
          <w:p w14:paraId="5639D77E" w14:textId="77777777" w:rsidR="006C489C" w:rsidRPr="00BF4584" w:rsidRDefault="006C489C" w:rsidP="00A549B9">
            <w:pPr>
              <w:rPr>
                <w:rFonts w:ascii="Times New Roman" w:hAnsi="Times New Roman" w:cs="Times New Roman"/>
                <w:sz w:val="22"/>
                <w:szCs w:val="22"/>
              </w:rPr>
            </w:pPr>
            <w:r w:rsidRPr="00BF4584">
              <w:rPr>
                <w:rFonts w:ascii="Times New Roman" w:hAnsi="Times New Roman" w:cs="Times New Roman"/>
                <w:sz w:val="22"/>
                <w:szCs w:val="22"/>
              </w:rPr>
              <w:t>Scope</w:t>
            </w:r>
          </w:p>
        </w:tc>
        <w:tc>
          <w:tcPr>
            <w:tcW w:w="6184" w:type="dxa"/>
          </w:tcPr>
          <w:p w14:paraId="040CE155" w14:textId="3C2AD2CF" w:rsidR="006C489C" w:rsidRPr="00BF4584" w:rsidRDefault="005255CE" w:rsidP="00A549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Roamly</w:t>
            </w:r>
            <w:r w:rsidR="006C489C" w:rsidRPr="00BF4584">
              <w:rPr>
                <w:rFonts w:ascii="Times New Roman" w:hAnsi="Times New Roman" w:cs="Times New Roman"/>
                <w:sz w:val="22"/>
                <w:szCs w:val="22"/>
              </w:rPr>
              <w:t xml:space="preserve"> System</w:t>
            </w:r>
          </w:p>
        </w:tc>
      </w:tr>
      <w:tr w:rsidR="006C489C" w:rsidRPr="00BF4584" w14:paraId="2720FDA4" w14:textId="77777777" w:rsidTr="00A549B9">
        <w:tc>
          <w:tcPr>
            <w:cnfStyle w:val="001000000000" w:firstRow="0" w:lastRow="0" w:firstColumn="1" w:lastColumn="0" w:oddVBand="0" w:evenVBand="0" w:oddHBand="0" w:evenHBand="0" w:firstRowFirstColumn="0" w:firstRowLastColumn="0" w:lastRowFirstColumn="0" w:lastRowLastColumn="0"/>
            <w:tcW w:w="3279" w:type="dxa"/>
          </w:tcPr>
          <w:p w14:paraId="47D31D82" w14:textId="77777777" w:rsidR="006C489C" w:rsidRPr="00BF4584" w:rsidRDefault="006C489C" w:rsidP="00A549B9">
            <w:pPr>
              <w:rPr>
                <w:rFonts w:ascii="Times New Roman" w:hAnsi="Times New Roman" w:cs="Times New Roman"/>
                <w:sz w:val="22"/>
                <w:szCs w:val="22"/>
              </w:rPr>
            </w:pPr>
            <w:r w:rsidRPr="00BF4584">
              <w:rPr>
                <w:rFonts w:ascii="Times New Roman" w:hAnsi="Times New Roman" w:cs="Times New Roman"/>
                <w:sz w:val="22"/>
                <w:szCs w:val="22"/>
              </w:rPr>
              <w:t>Level</w:t>
            </w:r>
          </w:p>
        </w:tc>
        <w:tc>
          <w:tcPr>
            <w:tcW w:w="6184" w:type="dxa"/>
          </w:tcPr>
          <w:p w14:paraId="091FE1AA" w14:textId="77777777" w:rsidR="006C489C" w:rsidRPr="00BF4584" w:rsidRDefault="006C489C" w:rsidP="00A549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User-goal</w:t>
            </w:r>
          </w:p>
        </w:tc>
      </w:tr>
      <w:tr w:rsidR="006C489C" w:rsidRPr="00BF4584" w14:paraId="0679D34B" w14:textId="77777777" w:rsidTr="00A54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9" w:type="dxa"/>
          </w:tcPr>
          <w:p w14:paraId="37AF4FF9" w14:textId="77777777" w:rsidR="006C489C" w:rsidRPr="00BF4584" w:rsidRDefault="006C489C" w:rsidP="00A549B9">
            <w:pPr>
              <w:rPr>
                <w:rFonts w:ascii="Times New Roman" w:hAnsi="Times New Roman" w:cs="Times New Roman"/>
                <w:sz w:val="22"/>
                <w:szCs w:val="22"/>
              </w:rPr>
            </w:pPr>
            <w:r w:rsidRPr="00BF4584">
              <w:rPr>
                <w:rFonts w:ascii="Times New Roman" w:hAnsi="Times New Roman" w:cs="Times New Roman"/>
                <w:sz w:val="22"/>
                <w:szCs w:val="22"/>
              </w:rPr>
              <w:t>Primary Actor(s)</w:t>
            </w:r>
          </w:p>
        </w:tc>
        <w:tc>
          <w:tcPr>
            <w:tcW w:w="6184" w:type="dxa"/>
          </w:tcPr>
          <w:p w14:paraId="5B9BE3AA" w14:textId="341A6256" w:rsidR="006C489C" w:rsidRPr="00BF4584" w:rsidRDefault="005255CE" w:rsidP="00A549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Registered Traveler</w:t>
            </w:r>
          </w:p>
        </w:tc>
      </w:tr>
      <w:tr w:rsidR="006C489C" w:rsidRPr="00BF4584" w14:paraId="4385101C" w14:textId="77777777" w:rsidTr="00A549B9">
        <w:tc>
          <w:tcPr>
            <w:cnfStyle w:val="001000000000" w:firstRow="0" w:lastRow="0" w:firstColumn="1" w:lastColumn="0" w:oddVBand="0" w:evenVBand="0" w:oddHBand="0" w:evenHBand="0" w:firstRowFirstColumn="0" w:firstRowLastColumn="0" w:lastRowFirstColumn="0" w:lastRowLastColumn="0"/>
            <w:tcW w:w="3279" w:type="dxa"/>
          </w:tcPr>
          <w:p w14:paraId="0AAB9241" w14:textId="77777777" w:rsidR="006C489C" w:rsidRPr="00BF4584" w:rsidRDefault="006C489C" w:rsidP="00A549B9">
            <w:pPr>
              <w:rPr>
                <w:rFonts w:ascii="Times New Roman" w:hAnsi="Times New Roman" w:cs="Times New Roman"/>
                <w:sz w:val="22"/>
                <w:szCs w:val="22"/>
              </w:rPr>
            </w:pPr>
            <w:r w:rsidRPr="00BF4584">
              <w:rPr>
                <w:rFonts w:ascii="Times New Roman" w:hAnsi="Times New Roman" w:cs="Times New Roman"/>
                <w:sz w:val="22"/>
                <w:szCs w:val="22"/>
              </w:rPr>
              <w:t>Supporting Actor(s)</w:t>
            </w:r>
          </w:p>
        </w:tc>
        <w:tc>
          <w:tcPr>
            <w:tcW w:w="6184" w:type="dxa"/>
          </w:tcPr>
          <w:p w14:paraId="73168F51" w14:textId="39D64D40" w:rsidR="006C489C" w:rsidRPr="00BF4584" w:rsidRDefault="005255CE" w:rsidP="00A549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w:t>
            </w:r>
          </w:p>
        </w:tc>
      </w:tr>
      <w:tr w:rsidR="006C489C" w:rsidRPr="00BF4584" w14:paraId="0D02F34E" w14:textId="77777777" w:rsidTr="00A54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9" w:type="dxa"/>
          </w:tcPr>
          <w:p w14:paraId="62C7DB69" w14:textId="77777777" w:rsidR="006C489C" w:rsidRPr="00BF4584" w:rsidRDefault="006C489C" w:rsidP="00A549B9">
            <w:pPr>
              <w:rPr>
                <w:rFonts w:ascii="Times New Roman" w:hAnsi="Times New Roman" w:cs="Times New Roman"/>
                <w:sz w:val="22"/>
                <w:szCs w:val="22"/>
              </w:rPr>
            </w:pPr>
            <w:r w:rsidRPr="00BF4584">
              <w:rPr>
                <w:rFonts w:ascii="Times New Roman" w:hAnsi="Times New Roman" w:cs="Times New Roman"/>
                <w:sz w:val="22"/>
                <w:szCs w:val="22"/>
              </w:rPr>
              <w:t>Stakeholders and Interests</w:t>
            </w:r>
          </w:p>
        </w:tc>
        <w:tc>
          <w:tcPr>
            <w:tcW w:w="6184" w:type="dxa"/>
          </w:tcPr>
          <w:p w14:paraId="283931CC" w14:textId="77777777" w:rsidR="006C489C" w:rsidRPr="00BF4584" w:rsidRDefault="006C489C" w:rsidP="00A549B9">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anish/>
                <w:sz w:val="22"/>
                <w:szCs w:val="22"/>
              </w:rPr>
            </w:pPr>
          </w:p>
          <w:p w14:paraId="7A84128D" w14:textId="77777777" w:rsidR="005255CE" w:rsidRPr="00BF4584" w:rsidRDefault="005255CE" w:rsidP="00A549B9">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anish/>
                <w:sz w:val="22"/>
                <w:szCs w:val="22"/>
              </w:rPr>
            </w:pPr>
            <w:r w:rsidRPr="00BF4584">
              <w:rPr>
                <w:rFonts w:ascii="Times New Roman" w:hAnsi="Times New Roman" w:cs="Times New Roman"/>
                <w:sz w:val="22"/>
                <w:szCs w:val="22"/>
              </w:rPr>
              <w:t xml:space="preserve">Registered Traveler wants to personalize plans to fit changes in availability, interest, or companion preferences. </w:t>
            </w:r>
          </w:p>
          <w:p w14:paraId="29E67504" w14:textId="77777777" w:rsidR="005255CE" w:rsidRPr="00BF4584" w:rsidRDefault="005255CE" w:rsidP="00A549B9">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anish/>
                <w:sz w:val="22"/>
                <w:szCs w:val="22"/>
              </w:rPr>
            </w:pPr>
          </w:p>
          <w:p w14:paraId="421521CA" w14:textId="77777777" w:rsidR="005255CE" w:rsidRPr="00BF4584" w:rsidRDefault="005255CE" w:rsidP="00A549B9">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anish/>
                <w:sz w:val="22"/>
                <w:szCs w:val="22"/>
              </w:rPr>
            </w:pPr>
          </w:p>
          <w:p w14:paraId="7D4491BE" w14:textId="77777777" w:rsidR="005255CE" w:rsidRPr="00BF4584" w:rsidRDefault="005255CE" w:rsidP="00A549B9">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anish/>
                <w:sz w:val="22"/>
                <w:szCs w:val="22"/>
              </w:rPr>
            </w:pPr>
          </w:p>
          <w:p w14:paraId="4B162432" w14:textId="77777777" w:rsidR="005255CE" w:rsidRPr="00BF4584" w:rsidRDefault="005255CE" w:rsidP="00A549B9">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anish/>
                <w:sz w:val="22"/>
                <w:szCs w:val="22"/>
              </w:rPr>
            </w:pPr>
          </w:p>
          <w:p w14:paraId="7319B708" w14:textId="77777777" w:rsidR="005255CE" w:rsidRPr="00BF4584" w:rsidRDefault="005255CE" w:rsidP="005255C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43DD6732" w14:textId="26ED9518" w:rsidR="006C489C" w:rsidRPr="00BF4584" w:rsidRDefault="005255CE" w:rsidP="005255C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anish/>
              </w:rPr>
            </w:pPr>
            <w:r w:rsidRPr="00BF4584">
              <w:rPr>
                <w:rFonts w:ascii="Times New Roman" w:hAnsi="Times New Roman" w:cs="Times New Roman"/>
                <w:sz w:val="22"/>
                <w:szCs w:val="22"/>
              </w:rPr>
              <w:t>System Admin wants edits to be stored correctly and not overwrite critical data.</w:t>
            </w:r>
          </w:p>
          <w:p w14:paraId="1FCCC088" w14:textId="77777777" w:rsidR="006C489C" w:rsidRPr="00BF4584" w:rsidRDefault="006C489C" w:rsidP="00A549B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tc>
      </w:tr>
      <w:tr w:rsidR="006C489C" w:rsidRPr="00BF4584" w14:paraId="23A09905" w14:textId="77777777" w:rsidTr="00A549B9">
        <w:tc>
          <w:tcPr>
            <w:cnfStyle w:val="001000000000" w:firstRow="0" w:lastRow="0" w:firstColumn="1" w:lastColumn="0" w:oddVBand="0" w:evenVBand="0" w:oddHBand="0" w:evenHBand="0" w:firstRowFirstColumn="0" w:firstRowLastColumn="0" w:lastRowFirstColumn="0" w:lastRowLastColumn="0"/>
            <w:tcW w:w="3279" w:type="dxa"/>
          </w:tcPr>
          <w:p w14:paraId="453CBF44" w14:textId="77777777" w:rsidR="006C489C" w:rsidRPr="00BF4584" w:rsidRDefault="006C489C" w:rsidP="00A549B9">
            <w:pPr>
              <w:rPr>
                <w:rFonts w:ascii="Times New Roman" w:hAnsi="Times New Roman" w:cs="Times New Roman"/>
                <w:sz w:val="22"/>
                <w:szCs w:val="22"/>
              </w:rPr>
            </w:pPr>
            <w:r w:rsidRPr="00BF4584">
              <w:rPr>
                <w:rFonts w:ascii="Times New Roman" w:hAnsi="Times New Roman" w:cs="Times New Roman"/>
                <w:sz w:val="22"/>
                <w:szCs w:val="22"/>
              </w:rPr>
              <w:t>Preconditions</w:t>
            </w:r>
          </w:p>
        </w:tc>
        <w:tc>
          <w:tcPr>
            <w:tcW w:w="6184" w:type="dxa"/>
          </w:tcPr>
          <w:p w14:paraId="1F733B0F" w14:textId="77777777" w:rsidR="005255CE" w:rsidRPr="00BF4584" w:rsidRDefault="005255CE" w:rsidP="00A549B9">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 xml:space="preserve">The user is logged in. </w:t>
            </w:r>
          </w:p>
          <w:p w14:paraId="16D92657" w14:textId="2719AF9F" w:rsidR="006C489C" w:rsidRPr="00BF4584" w:rsidRDefault="005255CE" w:rsidP="00A549B9">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A saved itinerary exists in the user’s profile.</w:t>
            </w:r>
          </w:p>
        </w:tc>
      </w:tr>
      <w:tr w:rsidR="006C489C" w:rsidRPr="00BF4584" w14:paraId="0457C87B" w14:textId="77777777" w:rsidTr="00A54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9" w:type="dxa"/>
          </w:tcPr>
          <w:p w14:paraId="631B1E3F" w14:textId="77777777" w:rsidR="006C489C" w:rsidRPr="00BF4584" w:rsidRDefault="006C489C" w:rsidP="00A549B9">
            <w:pPr>
              <w:rPr>
                <w:rFonts w:ascii="Times New Roman" w:hAnsi="Times New Roman" w:cs="Times New Roman"/>
                <w:sz w:val="22"/>
                <w:szCs w:val="22"/>
              </w:rPr>
            </w:pPr>
            <w:r w:rsidRPr="00BF4584">
              <w:rPr>
                <w:rFonts w:ascii="Times New Roman" w:hAnsi="Times New Roman" w:cs="Times New Roman"/>
                <w:sz w:val="22"/>
                <w:szCs w:val="22"/>
              </w:rPr>
              <w:t>Postconditions</w:t>
            </w:r>
          </w:p>
        </w:tc>
        <w:tc>
          <w:tcPr>
            <w:tcW w:w="6184" w:type="dxa"/>
          </w:tcPr>
          <w:p w14:paraId="78B9A0B9" w14:textId="74885777" w:rsidR="006C489C" w:rsidRPr="00BF4584" w:rsidRDefault="005255CE" w:rsidP="005255C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The updated itinerary is saved, replacing the older version or stored as a new version if selected.</w:t>
            </w:r>
          </w:p>
        </w:tc>
      </w:tr>
      <w:tr w:rsidR="006C489C" w:rsidRPr="00BF4584" w14:paraId="0BD7E779" w14:textId="77777777" w:rsidTr="00A549B9">
        <w:tc>
          <w:tcPr>
            <w:cnfStyle w:val="001000000000" w:firstRow="0" w:lastRow="0" w:firstColumn="1" w:lastColumn="0" w:oddVBand="0" w:evenVBand="0" w:oddHBand="0" w:evenHBand="0" w:firstRowFirstColumn="0" w:firstRowLastColumn="0" w:lastRowFirstColumn="0" w:lastRowLastColumn="0"/>
            <w:tcW w:w="3279" w:type="dxa"/>
          </w:tcPr>
          <w:p w14:paraId="36B2C01F" w14:textId="77777777" w:rsidR="006C489C" w:rsidRPr="00BF4584" w:rsidRDefault="006C489C" w:rsidP="00A549B9">
            <w:pPr>
              <w:rPr>
                <w:rFonts w:ascii="Times New Roman" w:hAnsi="Times New Roman" w:cs="Times New Roman"/>
                <w:sz w:val="22"/>
                <w:szCs w:val="22"/>
              </w:rPr>
            </w:pPr>
            <w:r w:rsidRPr="00BF4584">
              <w:rPr>
                <w:rFonts w:ascii="Times New Roman" w:hAnsi="Times New Roman" w:cs="Times New Roman"/>
                <w:sz w:val="22"/>
                <w:szCs w:val="22"/>
              </w:rPr>
              <w:t>Main Success Scenario</w:t>
            </w:r>
          </w:p>
        </w:tc>
        <w:tc>
          <w:tcPr>
            <w:tcW w:w="6184" w:type="dxa"/>
          </w:tcPr>
          <w:p w14:paraId="1B946DC8" w14:textId="77777777" w:rsidR="005255CE" w:rsidRPr="00BF4584" w:rsidRDefault="005255CE" w:rsidP="005255CE">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 xml:space="preserve">User accesses their profile. </w:t>
            </w:r>
          </w:p>
          <w:p w14:paraId="2E36B243" w14:textId="77777777" w:rsidR="005255CE" w:rsidRPr="00BF4584" w:rsidRDefault="005255CE" w:rsidP="005255CE">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 xml:space="preserve">User selects a saved itinerary. </w:t>
            </w:r>
          </w:p>
          <w:p w14:paraId="1266408C" w14:textId="77777777" w:rsidR="005255CE" w:rsidRPr="00BF4584" w:rsidRDefault="005255CE" w:rsidP="005255CE">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 xml:space="preserve">User clicks “Edit”. </w:t>
            </w:r>
          </w:p>
          <w:p w14:paraId="0808B161" w14:textId="77777777" w:rsidR="005255CE" w:rsidRPr="00BF4584" w:rsidRDefault="005255CE" w:rsidP="005255CE">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 xml:space="preserve">System loads itinerary in edit mode. </w:t>
            </w:r>
          </w:p>
          <w:p w14:paraId="77A0A611" w14:textId="77777777" w:rsidR="005255CE" w:rsidRPr="00BF4584" w:rsidRDefault="005255CE" w:rsidP="005255CE">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 xml:space="preserve">User makes changes to days, activities, or preferences. </w:t>
            </w:r>
          </w:p>
          <w:p w14:paraId="147CD6B4" w14:textId="77777777" w:rsidR="005255CE" w:rsidRPr="00BF4584" w:rsidRDefault="005255CE" w:rsidP="005255CE">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 xml:space="preserve">User saves changes. </w:t>
            </w:r>
          </w:p>
          <w:p w14:paraId="0ED7E77A" w14:textId="1988143B" w:rsidR="006C489C" w:rsidRPr="00BF4584" w:rsidRDefault="005255CE" w:rsidP="005255CE">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System updates the itinerary and confirms success.</w:t>
            </w:r>
          </w:p>
        </w:tc>
      </w:tr>
      <w:tr w:rsidR="006C489C" w:rsidRPr="00BF4584" w14:paraId="2586EF90" w14:textId="77777777" w:rsidTr="00A54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9" w:type="dxa"/>
          </w:tcPr>
          <w:p w14:paraId="74D7D09D" w14:textId="77777777" w:rsidR="006C489C" w:rsidRPr="00BF4584" w:rsidRDefault="006C489C" w:rsidP="00A549B9">
            <w:pPr>
              <w:rPr>
                <w:rFonts w:ascii="Times New Roman" w:hAnsi="Times New Roman" w:cs="Times New Roman"/>
                <w:sz w:val="22"/>
                <w:szCs w:val="22"/>
              </w:rPr>
            </w:pPr>
            <w:r w:rsidRPr="00BF4584">
              <w:rPr>
                <w:rFonts w:ascii="Times New Roman" w:hAnsi="Times New Roman" w:cs="Times New Roman"/>
                <w:sz w:val="22"/>
                <w:szCs w:val="22"/>
              </w:rPr>
              <w:t>Extensions</w:t>
            </w:r>
          </w:p>
        </w:tc>
        <w:tc>
          <w:tcPr>
            <w:tcW w:w="6184" w:type="dxa"/>
          </w:tcPr>
          <w:p w14:paraId="166B1811" w14:textId="386A4B77" w:rsidR="006C489C" w:rsidRPr="00BF4584" w:rsidRDefault="005255CE" w:rsidP="00A549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 xml:space="preserve">6a. User saves as new version </w:t>
            </w:r>
            <w:r w:rsidRPr="00BF4584">
              <w:rPr>
                <w:rFonts w:ascii="Times New Roman" w:hAnsi="Times New Roman" w:cs="Times New Roman"/>
              </w:rPr>
              <w:sym w:font="Wingdings" w:char="F0E0"/>
            </w:r>
            <w:r w:rsidRPr="00BF4584">
              <w:rPr>
                <w:rFonts w:ascii="Times New Roman" w:hAnsi="Times New Roman" w:cs="Times New Roman"/>
                <w:sz w:val="22"/>
                <w:szCs w:val="22"/>
              </w:rPr>
              <w:t xml:space="preserve"> System stores itinerary as a separate entry. </w:t>
            </w:r>
            <w:r w:rsidRPr="00BF4584">
              <w:rPr>
                <w:rFonts w:ascii="Times New Roman" w:hAnsi="Times New Roman" w:cs="Times New Roman"/>
                <w:sz w:val="22"/>
                <w:szCs w:val="22"/>
              </w:rPr>
              <w:br/>
              <w:t xml:space="preserve">6b. User adds notes </w:t>
            </w:r>
            <w:r w:rsidRPr="00BF4584">
              <w:rPr>
                <w:rFonts w:ascii="Times New Roman" w:hAnsi="Times New Roman" w:cs="Times New Roman"/>
              </w:rPr>
              <w:sym w:font="Wingdings" w:char="F0E0"/>
            </w:r>
            <w:r w:rsidRPr="00BF4584">
              <w:rPr>
                <w:rFonts w:ascii="Times New Roman" w:hAnsi="Times New Roman" w:cs="Times New Roman"/>
                <w:sz w:val="22"/>
                <w:szCs w:val="22"/>
              </w:rPr>
              <w:t xml:space="preserve"> System appends private notes to the day or activity.</w:t>
            </w:r>
          </w:p>
        </w:tc>
      </w:tr>
      <w:tr w:rsidR="006C489C" w:rsidRPr="00BF4584" w14:paraId="503AD6DF" w14:textId="77777777" w:rsidTr="00A549B9">
        <w:tc>
          <w:tcPr>
            <w:cnfStyle w:val="001000000000" w:firstRow="0" w:lastRow="0" w:firstColumn="1" w:lastColumn="0" w:oddVBand="0" w:evenVBand="0" w:oddHBand="0" w:evenHBand="0" w:firstRowFirstColumn="0" w:firstRowLastColumn="0" w:lastRowFirstColumn="0" w:lastRowLastColumn="0"/>
            <w:tcW w:w="3279" w:type="dxa"/>
          </w:tcPr>
          <w:p w14:paraId="44A1214F" w14:textId="77777777" w:rsidR="006C489C" w:rsidRPr="00BF4584" w:rsidRDefault="006C489C" w:rsidP="00A549B9">
            <w:pPr>
              <w:rPr>
                <w:rFonts w:ascii="Times New Roman" w:hAnsi="Times New Roman" w:cs="Times New Roman"/>
                <w:sz w:val="22"/>
                <w:szCs w:val="22"/>
              </w:rPr>
            </w:pPr>
            <w:r w:rsidRPr="00BF4584">
              <w:rPr>
                <w:rFonts w:ascii="Times New Roman" w:hAnsi="Times New Roman" w:cs="Times New Roman"/>
                <w:sz w:val="22"/>
                <w:szCs w:val="22"/>
              </w:rPr>
              <w:t>Special Requirements</w:t>
            </w:r>
          </w:p>
        </w:tc>
        <w:tc>
          <w:tcPr>
            <w:tcW w:w="6184" w:type="dxa"/>
          </w:tcPr>
          <w:p w14:paraId="4207918D" w14:textId="77777777" w:rsidR="00C478C4" w:rsidRPr="00BF4584" w:rsidRDefault="00C478C4" w:rsidP="00281F79">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anish/>
                <w:sz w:val="22"/>
                <w:szCs w:val="22"/>
              </w:rPr>
            </w:pPr>
            <w:r w:rsidRPr="00BF4584">
              <w:rPr>
                <w:rFonts w:ascii="Times New Roman" w:hAnsi="Times New Roman" w:cs="Times New Roman"/>
                <w:sz w:val="22"/>
                <w:szCs w:val="22"/>
              </w:rPr>
              <w:t xml:space="preserve">All changes must auto-save in case of accidental browser closure. </w:t>
            </w:r>
          </w:p>
          <w:p w14:paraId="1BCD2056" w14:textId="77777777" w:rsidR="00C478C4" w:rsidRPr="00BF4584" w:rsidRDefault="00C478C4" w:rsidP="00281F79">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anish/>
                <w:sz w:val="22"/>
                <w:szCs w:val="22"/>
              </w:rPr>
            </w:pPr>
          </w:p>
          <w:p w14:paraId="65F87068" w14:textId="77777777" w:rsidR="00C478C4" w:rsidRPr="00BF4584" w:rsidRDefault="00C478C4" w:rsidP="00281F79">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anish/>
                <w:sz w:val="22"/>
                <w:szCs w:val="22"/>
              </w:rPr>
            </w:pPr>
          </w:p>
          <w:p w14:paraId="571DB7DC" w14:textId="77777777" w:rsidR="00C478C4" w:rsidRPr="00BF4584" w:rsidRDefault="00C478C4" w:rsidP="00C478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35ADD330" w14:textId="6BC09B96" w:rsidR="006C489C" w:rsidRPr="00BF4584" w:rsidRDefault="00C478C4" w:rsidP="00C478C4">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anish/>
                <w:sz w:val="22"/>
                <w:szCs w:val="22"/>
              </w:rPr>
            </w:pPr>
            <w:r w:rsidRPr="00BF4584">
              <w:rPr>
                <w:rFonts w:ascii="Times New Roman" w:hAnsi="Times New Roman" w:cs="Times New Roman"/>
                <w:sz w:val="22"/>
                <w:szCs w:val="22"/>
              </w:rPr>
              <w:t>Itinerary edit history should be optionally accessible.</w:t>
            </w:r>
          </w:p>
          <w:p w14:paraId="688BA4B6" w14:textId="77777777" w:rsidR="006C489C" w:rsidRPr="00BF4584" w:rsidRDefault="006C489C" w:rsidP="00A549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bl>
    <w:p w14:paraId="5FE586CF" w14:textId="77777777" w:rsidR="006C489C" w:rsidRPr="00BF4584" w:rsidRDefault="006C489C" w:rsidP="004D78DB">
      <w:pPr>
        <w:rPr>
          <w:rFonts w:ascii="Times New Roman" w:hAnsi="Times New Roman" w:cs="Times New Roman"/>
          <w:sz w:val="20"/>
          <w:szCs w:val="20"/>
        </w:rPr>
      </w:pPr>
    </w:p>
    <w:tbl>
      <w:tblPr>
        <w:tblStyle w:val="GridTable4-Accent1"/>
        <w:tblW w:w="9463" w:type="dxa"/>
        <w:tblLook w:val="04A0" w:firstRow="1" w:lastRow="0" w:firstColumn="1" w:lastColumn="0" w:noHBand="0" w:noVBand="1"/>
      </w:tblPr>
      <w:tblGrid>
        <w:gridCol w:w="3279"/>
        <w:gridCol w:w="6184"/>
      </w:tblGrid>
      <w:tr w:rsidR="00D26FE2" w:rsidRPr="00BF4584" w14:paraId="53DAF5A2" w14:textId="77777777" w:rsidTr="00A549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9" w:type="dxa"/>
          </w:tcPr>
          <w:p w14:paraId="6D797719" w14:textId="77777777" w:rsidR="00D26FE2" w:rsidRPr="00BF4584" w:rsidRDefault="00D26FE2" w:rsidP="00A549B9">
            <w:pPr>
              <w:rPr>
                <w:rFonts w:ascii="Times New Roman" w:hAnsi="Times New Roman" w:cs="Times New Roman"/>
                <w:sz w:val="22"/>
                <w:szCs w:val="22"/>
              </w:rPr>
            </w:pPr>
            <w:r w:rsidRPr="00BF4584">
              <w:rPr>
                <w:rFonts w:ascii="Times New Roman" w:hAnsi="Times New Roman" w:cs="Times New Roman"/>
                <w:sz w:val="22"/>
                <w:szCs w:val="22"/>
              </w:rPr>
              <w:t>Use Case Section</w:t>
            </w:r>
          </w:p>
        </w:tc>
        <w:tc>
          <w:tcPr>
            <w:tcW w:w="6184" w:type="dxa"/>
          </w:tcPr>
          <w:p w14:paraId="67DAE6F3" w14:textId="77777777" w:rsidR="00D26FE2" w:rsidRPr="00BF4584" w:rsidRDefault="00D26FE2" w:rsidP="00A549B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Comment</w:t>
            </w:r>
          </w:p>
        </w:tc>
      </w:tr>
      <w:tr w:rsidR="00D26FE2" w:rsidRPr="00BF4584" w14:paraId="1FA1464D" w14:textId="77777777" w:rsidTr="00A54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9" w:type="dxa"/>
          </w:tcPr>
          <w:p w14:paraId="120E1D46" w14:textId="77777777" w:rsidR="00D26FE2" w:rsidRPr="00BF4584" w:rsidRDefault="00D26FE2" w:rsidP="00A549B9">
            <w:pPr>
              <w:rPr>
                <w:rFonts w:ascii="Times New Roman" w:hAnsi="Times New Roman" w:cs="Times New Roman"/>
                <w:sz w:val="22"/>
                <w:szCs w:val="22"/>
              </w:rPr>
            </w:pPr>
            <w:r w:rsidRPr="00BF4584">
              <w:rPr>
                <w:rFonts w:ascii="Times New Roman" w:hAnsi="Times New Roman" w:cs="Times New Roman"/>
                <w:sz w:val="22"/>
                <w:szCs w:val="22"/>
              </w:rPr>
              <w:t>Use Case Name</w:t>
            </w:r>
          </w:p>
        </w:tc>
        <w:tc>
          <w:tcPr>
            <w:tcW w:w="6184" w:type="dxa"/>
          </w:tcPr>
          <w:p w14:paraId="4285BC9A" w14:textId="5B10DBF9" w:rsidR="00D26FE2" w:rsidRPr="00BF4584" w:rsidRDefault="00430AFB" w:rsidP="00A549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Export Itinerary</w:t>
            </w:r>
          </w:p>
        </w:tc>
      </w:tr>
      <w:tr w:rsidR="00D26FE2" w:rsidRPr="00BF4584" w14:paraId="1CEBB664" w14:textId="77777777" w:rsidTr="00A549B9">
        <w:tc>
          <w:tcPr>
            <w:cnfStyle w:val="001000000000" w:firstRow="0" w:lastRow="0" w:firstColumn="1" w:lastColumn="0" w:oddVBand="0" w:evenVBand="0" w:oddHBand="0" w:evenHBand="0" w:firstRowFirstColumn="0" w:firstRowLastColumn="0" w:lastRowFirstColumn="0" w:lastRowLastColumn="0"/>
            <w:tcW w:w="3279" w:type="dxa"/>
          </w:tcPr>
          <w:p w14:paraId="0912B019" w14:textId="77777777" w:rsidR="00D26FE2" w:rsidRPr="00BF4584" w:rsidRDefault="00D26FE2" w:rsidP="00A549B9">
            <w:pPr>
              <w:rPr>
                <w:rFonts w:ascii="Times New Roman" w:hAnsi="Times New Roman" w:cs="Times New Roman"/>
                <w:sz w:val="22"/>
                <w:szCs w:val="22"/>
              </w:rPr>
            </w:pPr>
            <w:r w:rsidRPr="00BF4584">
              <w:rPr>
                <w:rFonts w:ascii="Times New Roman" w:hAnsi="Times New Roman" w:cs="Times New Roman"/>
                <w:sz w:val="22"/>
                <w:szCs w:val="22"/>
              </w:rPr>
              <w:t>Goal in Context</w:t>
            </w:r>
          </w:p>
        </w:tc>
        <w:tc>
          <w:tcPr>
            <w:tcW w:w="6184" w:type="dxa"/>
          </w:tcPr>
          <w:p w14:paraId="2CFA646F" w14:textId="3A66CB76" w:rsidR="00D26FE2" w:rsidRPr="00BF4584" w:rsidRDefault="00430AFB" w:rsidP="00A549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The Registered Traveler wants to download or share their itinerary in a convenient format (e.g., PDF, email, or shareable link) for offline access or to send to others.</w:t>
            </w:r>
          </w:p>
        </w:tc>
      </w:tr>
      <w:tr w:rsidR="00D26FE2" w:rsidRPr="00BF4584" w14:paraId="3D7B56AB" w14:textId="77777777" w:rsidTr="00A54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9" w:type="dxa"/>
          </w:tcPr>
          <w:p w14:paraId="19C0D96C" w14:textId="77777777" w:rsidR="00D26FE2" w:rsidRPr="00BF4584" w:rsidRDefault="00D26FE2" w:rsidP="00A549B9">
            <w:pPr>
              <w:rPr>
                <w:rFonts w:ascii="Times New Roman" w:hAnsi="Times New Roman" w:cs="Times New Roman"/>
                <w:sz w:val="22"/>
                <w:szCs w:val="22"/>
              </w:rPr>
            </w:pPr>
            <w:r w:rsidRPr="00BF4584">
              <w:rPr>
                <w:rFonts w:ascii="Times New Roman" w:hAnsi="Times New Roman" w:cs="Times New Roman"/>
                <w:sz w:val="22"/>
                <w:szCs w:val="22"/>
              </w:rPr>
              <w:t>Scope</w:t>
            </w:r>
          </w:p>
        </w:tc>
        <w:tc>
          <w:tcPr>
            <w:tcW w:w="6184" w:type="dxa"/>
          </w:tcPr>
          <w:p w14:paraId="1661B577" w14:textId="5CF89388" w:rsidR="00D26FE2" w:rsidRPr="00BF4584" w:rsidRDefault="00430AFB" w:rsidP="00A549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Roamly</w:t>
            </w:r>
            <w:r w:rsidR="00D26FE2" w:rsidRPr="00BF4584">
              <w:rPr>
                <w:rFonts w:ascii="Times New Roman" w:hAnsi="Times New Roman" w:cs="Times New Roman"/>
                <w:sz w:val="22"/>
                <w:szCs w:val="22"/>
              </w:rPr>
              <w:t xml:space="preserve"> System</w:t>
            </w:r>
          </w:p>
        </w:tc>
      </w:tr>
      <w:tr w:rsidR="00D26FE2" w:rsidRPr="00BF4584" w14:paraId="51EC4737" w14:textId="77777777" w:rsidTr="00A549B9">
        <w:tc>
          <w:tcPr>
            <w:cnfStyle w:val="001000000000" w:firstRow="0" w:lastRow="0" w:firstColumn="1" w:lastColumn="0" w:oddVBand="0" w:evenVBand="0" w:oddHBand="0" w:evenHBand="0" w:firstRowFirstColumn="0" w:firstRowLastColumn="0" w:lastRowFirstColumn="0" w:lastRowLastColumn="0"/>
            <w:tcW w:w="3279" w:type="dxa"/>
          </w:tcPr>
          <w:p w14:paraId="3FB8C00D" w14:textId="77777777" w:rsidR="00D26FE2" w:rsidRPr="00BF4584" w:rsidRDefault="00D26FE2" w:rsidP="00A549B9">
            <w:pPr>
              <w:rPr>
                <w:rFonts w:ascii="Times New Roman" w:hAnsi="Times New Roman" w:cs="Times New Roman"/>
                <w:sz w:val="22"/>
                <w:szCs w:val="22"/>
              </w:rPr>
            </w:pPr>
            <w:r w:rsidRPr="00BF4584">
              <w:rPr>
                <w:rFonts w:ascii="Times New Roman" w:hAnsi="Times New Roman" w:cs="Times New Roman"/>
                <w:sz w:val="22"/>
                <w:szCs w:val="22"/>
              </w:rPr>
              <w:t>Level</w:t>
            </w:r>
          </w:p>
        </w:tc>
        <w:tc>
          <w:tcPr>
            <w:tcW w:w="6184" w:type="dxa"/>
          </w:tcPr>
          <w:p w14:paraId="2DAC9C13" w14:textId="77777777" w:rsidR="00D26FE2" w:rsidRPr="00BF4584" w:rsidRDefault="00D26FE2" w:rsidP="00A549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User-goal</w:t>
            </w:r>
          </w:p>
        </w:tc>
      </w:tr>
      <w:tr w:rsidR="00D26FE2" w:rsidRPr="00BF4584" w14:paraId="0CCF25B9" w14:textId="77777777" w:rsidTr="00A54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9" w:type="dxa"/>
          </w:tcPr>
          <w:p w14:paraId="7074D94D" w14:textId="77777777" w:rsidR="00D26FE2" w:rsidRPr="00BF4584" w:rsidRDefault="00D26FE2" w:rsidP="00A549B9">
            <w:pPr>
              <w:rPr>
                <w:rFonts w:ascii="Times New Roman" w:hAnsi="Times New Roman" w:cs="Times New Roman"/>
                <w:sz w:val="22"/>
                <w:szCs w:val="22"/>
              </w:rPr>
            </w:pPr>
            <w:r w:rsidRPr="00BF4584">
              <w:rPr>
                <w:rFonts w:ascii="Times New Roman" w:hAnsi="Times New Roman" w:cs="Times New Roman"/>
                <w:sz w:val="22"/>
                <w:szCs w:val="22"/>
              </w:rPr>
              <w:lastRenderedPageBreak/>
              <w:t>Primary Actor(s)</w:t>
            </w:r>
          </w:p>
        </w:tc>
        <w:tc>
          <w:tcPr>
            <w:tcW w:w="6184" w:type="dxa"/>
          </w:tcPr>
          <w:p w14:paraId="4DC15463" w14:textId="75931125" w:rsidR="00D26FE2" w:rsidRPr="00BF4584" w:rsidRDefault="00430AFB" w:rsidP="00A549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Registered Traveler</w:t>
            </w:r>
          </w:p>
        </w:tc>
      </w:tr>
      <w:tr w:rsidR="00D26FE2" w:rsidRPr="00BF4584" w14:paraId="65714881" w14:textId="77777777" w:rsidTr="00A549B9">
        <w:tc>
          <w:tcPr>
            <w:cnfStyle w:val="001000000000" w:firstRow="0" w:lastRow="0" w:firstColumn="1" w:lastColumn="0" w:oddVBand="0" w:evenVBand="0" w:oddHBand="0" w:evenHBand="0" w:firstRowFirstColumn="0" w:firstRowLastColumn="0" w:lastRowFirstColumn="0" w:lastRowLastColumn="0"/>
            <w:tcW w:w="3279" w:type="dxa"/>
          </w:tcPr>
          <w:p w14:paraId="01E6CFD3" w14:textId="77777777" w:rsidR="00D26FE2" w:rsidRPr="00BF4584" w:rsidRDefault="00D26FE2" w:rsidP="00A549B9">
            <w:pPr>
              <w:rPr>
                <w:rFonts w:ascii="Times New Roman" w:hAnsi="Times New Roman" w:cs="Times New Roman"/>
                <w:sz w:val="22"/>
                <w:szCs w:val="22"/>
              </w:rPr>
            </w:pPr>
            <w:r w:rsidRPr="00BF4584">
              <w:rPr>
                <w:rFonts w:ascii="Times New Roman" w:hAnsi="Times New Roman" w:cs="Times New Roman"/>
                <w:sz w:val="22"/>
                <w:szCs w:val="22"/>
              </w:rPr>
              <w:t>Supporting Actor(s)</w:t>
            </w:r>
          </w:p>
        </w:tc>
        <w:tc>
          <w:tcPr>
            <w:tcW w:w="6184" w:type="dxa"/>
          </w:tcPr>
          <w:p w14:paraId="0EBF8C2D" w14:textId="44920360" w:rsidR="00D26FE2" w:rsidRPr="00BF4584" w:rsidRDefault="00430AFB" w:rsidP="00A549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w:t>
            </w:r>
          </w:p>
        </w:tc>
      </w:tr>
      <w:tr w:rsidR="00D26FE2" w:rsidRPr="00BF4584" w14:paraId="659F0329" w14:textId="77777777" w:rsidTr="00A54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9" w:type="dxa"/>
          </w:tcPr>
          <w:p w14:paraId="45F76982" w14:textId="77777777" w:rsidR="00D26FE2" w:rsidRPr="00BF4584" w:rsidRDefault="00D26FE2" w:rsidP="00A549B9">
            <w:pPr>
              <w:rPr>
                <w:rFonts w:ascii="Times New Roman" w:hAnsi="Times New Roman" w:cs="Times New Roman"/>
                <w:sz w:val="22"/>
                <w:szCs w:val="22"/>
              </w:rPr>
            </w:pPr>
            <w:r w:rsidRPr="00BF4584">
              <w:rPr>
                <w:rFonts w:ascii="Times New Roman" w:hAnsi="Times New Roman" w:cs="Times New Roman"/>
                <w:sz w:val="22"/>
                <w:szCs w:val="22"/>
              </w:rPr>
              <w:t>Stakeholders and Interests</w:t>
            </w:r>
          </w:p>
        </w:tc>
        <w:tc>
          <w:tcPr>
            <w:tcW w:w="6184" w:type="dxa"/>
          </w:tcPr>
          <w:p w14:paraId="3F97889A" w14:textId="77777777" w:rsidR="00D26FE2" w:rsidRPr="00BF4584" w:rsidRDefault="00D26FE2" w:rsidP="00A549B9">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anish/>
                <w:sz w:val="22"/>
                <w:szCs w:val="22"/>
              </w:rPr>
            </w:pPr>
          </w:p>
          <w:p w14:paraId="4420F212" w14:textId="77777777" w:rsidR="00430AFB" w:rsidRPr="00BF4584" w:rsidRDefault="00430AFB" w:rsidP="00CE4359">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 xml:space="preserve">Registered Traveler wants easy access to their itinerary during travel or to send it to others. </w:t>
            </w:r>
          </w:p>
          <w:p w14:paraId="5357AD45" w14:textId="5547F222" w:rsidR="00D26FE2" w:rsidRPr="00BF4584" w:rsidRDefault="00430AFB" w:rsidP="00CE4359">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Travel Companion may want to review shared plans.</w:t>
            </w:r>
          </w:p>
        </w:tc>
      </w:tr>
      <w:tr w:rsidR="00D26FE2" w:rsidRPr="00BF4584" w14:paraId="6C9AFB47" w14:textId="77777777" w:rsidTr="00A549B9">
        <w:tc>
          <w:tcPr>
            <w:cnfStyle w:val="001000000000" w:firstRow="0" w:lastRow="0" w:firstColumn="1" w:lastColumn="0" w:oddVBand="0" w:evenVBand="0" w:oddHBand="0" w:evenHBand="0" w:firstRowFirstColumn="0" w:firstRowLastColumn="0" w:lastRowFirstColumn="0" w:lastRowLastColumn="0"/>
            <w:tcW w:w="3279" w:type="dxa"/>
          </w:tcPr>
          <w:p w14:paraId="20492698" w14:textId="77777777" w:rsidR="00D26FE2" w:rsidRPr="00BF4584" w:rsidRDefault="00D26FE2" w:rsidP="00A549B9">
            <w:pPr>
              <w:rPr>
                <w:rFonts w:ascii="Times New Roman" w:hAnsi="Times New Roman" w:cs="Times New Roman"/>
                <w:sz w:val="22"/>
                <w:szCs w:val="22"/>
              </w:rPr>
            </w:pPr>
            <w:r w:rsidRPr="00BF4584">
              <w:rPr>
                <w:rFonts w:ascii="Times New Roman" w:hAnsi="Times New Roman" w:cs="Times New Roman"/>
                <w:sz w:val="22"/>
                <w:szCs w:val="22"/>
              </w:rPr>
              <w:t>Preconditions</w:t>
            </w:r>
          </w:p>
        </w:tc>
        <w:tc>
          <w:tcPr>
            <w:tcW w:w="6184" w:type="dxa"/>
          </w:tcPr>
          <w:p w14:paraId="33CFA68D" w14:textId="77777777" w:rsidR="00430AFB" w:rsidRPr="00BF4584" w:rsidRDefault="00430AFB" w:rsidP="00430AFB">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 xml:space="preserve">User is logged in. </w:t>
            </w:r>
          </w:p>
          <w:p w14:paraId="309C05E5" w14:textId="4820F7CF" w:rsidR="00D26FE2" w:rsidRPr="00BF4584" w:rsidRDefault="00430AFB" w:rsidP="00430AFB">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At least one saved itinerary exists</w:t>
            </w:r>
          </w:p>
        </w:tc>
      </w:tr>
      <w:tr w:rsidR="00D26FE2" w:rsidRPr="00BF4584" w14:paraId="03B745BC" w14:textId="77777777" w:rsidTr="00A54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9" w:type="dxa"/>
          </w:tcPr>
          <w:p w14:paraId="10A6D1E0" w14:textId="77777777" w:rsidR="00D26FE2" w:rsidRPr="00BF4584" w:rsidRDefault="00D26FE2" w:rsidP="00A549B9">
            <w:pPr>
              <w:rPr>
                <w:rFonts w:ascii="Times New Roman" w:hAnsi="Times New Roman" w:cs="Times New Roman"/>
                <w:sz w:val="22"/>
                <w:szCs w:val="22"/>
              </w:rPr>
            </w:pPr>
            <w:r w:rsidRPr="00BF4584">
              <w:rPr>
                <w:rFonts w:ascii="Times New Roman" w:hAnsi="Times New Roman" w:cs="Times New Roman"/>
                <w:sz w:val="22"/>
                <w:szCs w:val="22"/>
              </w:rPr>
              <w:t>Postconditions</w:t>
            </w:r>
          </w:p>
        </w:tc>
        <w:tc>
          <w:tcPr>
            <w:tcW w:w="6184" w:type="dxa"/>
          </w:tcPr>
          <w:p w14:paraId="6ACE343F" w14:textId="16BC4A88" w:rsidR="00D26FE2" w:rsidRPr="00BF4584" w:rsidRDefault="00430AFB" w:rsidP="00A549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The itinerary is downloaded, shared via link, or emailed.</w:t>
            </w:r>
          </w:p>
        </w:tc>
      </w:tr>
      <w:tr w:rsidR="00D26FE2" w:rsidRPr="00BF4584" w14:paraId="54236F12" w14:textId="77777777" w:rsidTr="00A549B9">
        <w:tc>
          <w:tcPr>
            <w:cnfStyle w:val="001000000000" w:firstRow="0" w:lastRow="0" w:firstColumn="1" w:lastColumn="0" w:oddVBand="0" w:evenVBand="0" w:oddHBand="0" w:evenHBand="0" w:firstRowFirstColumn="0" w:firstRowLastColumn="0" w:lastRowFirstColumn="0" w:lastRowLastColumn="0"/>
            <w:tcW w:w="3279" w:type="dxa"/>
          </w:tcPr>
          <w:p w14:paraId="28FADFB1" w14:textId="77777777" w:rsidR="00D26FE2" w:rsidRPr="00BF4584" w:rsidRDefault="00D26FE2" w:rsidP="00A549B9">
            <w:pPr>
              <w:rPr>
                <w:rFonts w:ascii="Times New Roman" w:hAnsi="Times New Roman" w:cs="Times New Roman"/>
                <w:sz w:val="22"/>
                <w:szCs w:val="22"/>
              </w:rPr>
            </w:pPr>
            <w:r w:rsidRPr="00BF4584">
              <w:rPr>
                <w:rFonts w:ascii="Times New Roman" w:hAnsi="Times New Roman" w:cs="Times New Roman"/>
                <w:sz w:val="22"/>
                <w:szCs w:val="22"/>
              </w:rPr>
              <w:t>Main Success Scenario</w:t>
            </w:r>
          </w:p>
        </w:tc>
        <w:tc>
          <w:tcPr>
            <w:tcW w:w="6184" w:type="dxa"/>
          </w:tcPr>
          <w:p w14:paraId="499DC72E" w14:textId="77777777" w:rsidR="00430AFB" w:rsidRPr="00BF4584" w:rsidRDefault="00430AFB" w:rsidP="00C46CC7">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 xml:space="preserve">User navigates to a saved itinerary. </w:t>
            </w:r>
          </w:p>
          <w:p w14:paraId="58C7B7ED" w14:textId="77777777" w:rsidR="00430AFB" w:rsidRPr="00BF4584" w:rsidRDefault="00430AFB" w:rsidP="00C46CC7">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 xml:space="preserve">User clicks "Export". </w:t>
            </w:r>
          </w:p>
          <w:p w14:paraId="4931454A" w14:textId="77777777" w:rsidR="00430AFB" w:rsidRPr="00BF4584" w:rsidRDefault="00430AFB" w:rsidP="00C46CC7">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 xml:space="preserve">System prompts export options (PDF, email, link). </w:t>
            </w:r>
          </w:p>
          <w:p w14:paraId="1680B99B" w14:textId="77777777" w:rsidR="00430AFB" w:rsidRPr="00BF4584" w:rsidRDefault="00430AFB" w:rsidP="00C46CC7">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 xml:space="preserve">User selects desired format. </w:t>
            </w:r>
          </w:p>
          <w:p w14:paraId="505B283C" w14:textId="57814D56" w:rsidR="00D26FE2" w:rsidRPr="00BF4584" w:rsidRDefault="00430AFB" w:rsidP="00C46CC7">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System generates and delivers the export.</w:t>
            </w:r>
          </w:p>
        </w:tc>
      </w:tr>
      <w:tr w:rsidR="00D26FE2" w:rsidRPr="00BF4584" w14:paraId="3C56FBA1" w14:textId="77777777" w:rsidTr="00A54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9" w:type="dxa"/>
          </w:tcPr>
          <w:p w14:paraId="6E68E73E" w14:textId="77777777" w:rsidR="00D26FE2" w:rsidRPr="00BF4584" w:rsidRDefault="00D26FE2" w:rsidP="00A549B9">
            <w:pPr>
              <w:rPr>
                <w:rFonts w:ascii="Times New Roman" w:hAnsi="Times New Roman" w:cs="Times New Roman"/>
                <w:sz w:val="22"/>
                <w:szCs w:val="22"/>
              </w:rPr>
            </w:pPr>
            <w:r w:rsidRPr="00BF4584">
              <w:rPr>
                <w:rFonts w:ascii="Times New Roman" w:hAnsi="Times New Roman" w:cs="Times New Roman"/>
                <w:sz w:val="22"/>
                <w:szCs w:val="22"/>
              </w:rPr>
              <w:t>Extensions</w:t>
            </w:r>
          </w:p>
        </w:tc>
        <w:tc>
          <w:tcPr>
            <w:tcW w:w="618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30AFB" w:rsidRPr="00430AFB" w14:paraId="1559DBC8" w14:textId="77777777">
              <w:trPr>
                <w:tblCellSpacing w:w="15" w:type="dxa"/>
              </w:trPr>
              <w:tc>
                <w:tcPr>
                  <w:tcW w:w="0" w:type="auto"/>
                  <w:vAlign w:val="center"/>
                  <w:hideMark/>
                </w:tcPr>
                <w:p w14:paraId="655552E4" w14:textId="77777777" w:rsidR="00430AFB" w:rsidRPr="00430AFB" w:rsidRDefault="00430AFB" w:rsidP="00430AFB">
                  <w:pPr>
                    <w:spacing w:after="0" w:line="240" w:lineRule="auto"/>
                    <w:rPr>
                      <w:rFonts w:ascii="Times New Roman" w:eastAsiaTheme="minorHAnsi" w:hAnsi="Times New Roman" w:cs="Times New Roman"/>
                      <w:kern w:val="2"/>
                      <w14:ligatures w14:val="standardContextual"/>
                    </w:rPr>
                  </w:pPr>
                </w:p>
              </w:tc>
            </w:tr>
          </w:tbl>
          <w:p w14:paraId="33515129" w14:textId="77777777" w:rsidR="00430AFB" w:rsidRPr="00430AFB" w:rsidRDefault="00430AFB" w:rsidP="00430AF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68"/>
            </w:tblGrid>
            <w:tr w:rsidR="00430AFB" w:rsidRPr="00430AFB" w14:paraId="067FB06E" w14:textId="77777777">
              <w:trPr>
                <w:tblCellSpacing w:w="15" w:type="dxa"/>
              </w:trPr>
              <w:tc>
                <w:tcPr>
                  <w:tcW w:w="0" w:type="auto"/>
                  <w:vAlign w:val="center"/>
                  <w:hideMark/>
                </w:tcPr>
                <w:p w14:paraId="51A37300" w14:textId="05B71A6F" w:rsidR="00430AFB" w:rsidRPr="00430AFB" w:rsidRDefault="00430AFB" w:rsidP="00430AFB">
                  <w:pPr>
                    <w:spacing w:after="0" w:line="240" w:lineRule="auto"/>
                    <w:rPr>
                      <w:rFonts w:ascii="Times New Roman" w:eastAsiaTheme="minorHAnsi" w:hAnsi="Times New Roman" w:cs="Times New Roman"/>
                      <w:kern w:val="2"/>
                      <w14:ligatures w14:val="standardContextual"/>
                    </w:rPr>
                  </w:pPr>
                  <w:r w:rsidRPr="00430AFB">
                    <w:rPr>
                      <w:rFonts w:ascii="Times New Roman" w:eastAsiaTheme="minorHAnsi" w:hAnsi="Times New Roman" w:cs="Times New Roman"/>
                      <w:kern w:val="2"/>
                      <w14:ligatures w14:val="standardContextual"/>
                    </w:rPr>
                    <w:t xml:space="preserve">5a. User adds a message to the email share </w:t>
                  </w:r>
                  <w:r w:rsidRPr="00BF4584">
                    <w:rPr>
                      <w:rFonts w:ascii="Times New Roman" w:eastAsiaTheme="minorHAnsi" w:hAnsi="Times New Roman" w:cs="Times New Roman"/>
                      <w:kern w:val="2"/>
                      <w14:ligatures w14:val="standardContextual"/>
                    </w:rPr>
                    <w:sym w:font="Wingdings" w:char="F0E0"/>
                  </w:r>
                  <w:r w:rsidRPr="00430AFB">
                    <w:rPr>
                      <w:rFonts w:ascii="Times New Roman" w:eastAsiaTheme="minorHAnsi" w:hAnsi="Times New Roman" w:cs="Times New Roman"/>
                      <w:kern w:val="2"/>
                      <w14:ligatures w14:val="standardContextual"/>
                    </w:rPr>
                    <w:t xml:space="preserve"> System includes custom message in email. </w:t>
                  </w:r>
                  <w:r w:rsidRPr="00430AFB">
                    <w:rPr>
                      <w:rFonts w:ascii="Times New Roman" w:eastAsiaTheme="minorHAnsi" w:hAnsi="Times New Roman" w:cs="Times New Roman"/>
                      <w:kern w:val="2"/>
                      <w14:ligatures w14:val="standardContextual"/>
                    </w:rPr>
                    <w:br/>
                    <w:t xml:space="preserve">5b. User selects "Add to Calendar" </w:t>
                  </w:r>
                  <w:r w:rsidRPr="00BF4584">
                    <w:rPr>
                      <w:rFonts w:ascii="Times New Roman" w:eastAsiaTheme="minorHAnsi" w:hAnsi="Times New Roman" w:cs="Times New Roman"/>
                      <w:kern w:val="2"/>
                      <w14:ligatures w14:val="standardContextual"/>
                    </w:rPr>
                    <w:sym w:font="Wingdings" w:char="F0E0"/>
                  </w:r>
                  <w:r w:rsidRPr="00430AFB">
                    <w:rPr>
                      <w:rFonts w:ascii="Times New Roman" w:eastAsiaTheme="minorHAnsi" w:hAnsi="Times New Roman" w:cs="Times New Roman"/>
                      <w:kern w:val="2"/>
                      <w14:ligatures w14:val="standardContextual"/>
                    </w:rPr>
                    <w:t xml:space="preserve"> System provides calendar file download (ICS).</w:t>
                  </w:r>
                </w:p>
              </w:tc>
            </w:tr>
          </w:tbl>
          <w:p w14:paraId="497C3055" w14:textId="45D05B8F" w:rsidR="00D26FE2" w:rsidRPr="00BF4584" w:rsidRDefault="00D26FE2" w:rsidP="00A549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tc>
      </w:tr>
      <w:tr w:rsidR="00D26FE2" w:rsidRPr="00BF4584" w14:paraId="7F140915" w14:textId="77777777" w:rsidTr="00A549B9">
        <w:tc>
          <w:tcPr>
            <w:cnfStyle w:val="001000000000" w:firstRow="0" w:lastRow="0" w:firstColumn="1" w:lastColumn="0" w:oddVBand="0" w:evenVBand="0" w:oddHBand="0" w:evenHBand="0" w:firstRowFirstColumn="0" w:firstRowLastColumn="0" w:lastRowFirstColumn="0" w:lastRowLastColumn="0"/>
            <w:tcW w:w="3279" w:type="dxa"/>
          </w:tcPr>
          <w:p w14:paraId="700025A7" w14:textId="77777777" w:rsidR="00D26FE2" w:rsidRPr="00BF4584" w:rsidRDefault="00D26FE2" w:rsidP="00A549B9">
            <w:pPr>
              <w:rPr>
                <w:rFonts w:ascii="Times New Roman" w:hAnsi="Times New Roman" w:cs="Times New Roman"/>
                <w:sz w:val="22"/>
                <w:szCs w:val="22"/>
              </w:rPr>
            </w:pPr>
            <w:r w:rsidRPr="00BF4584">
              <w:rPr>
                <w:rFonts w:ascii="Times New Roman" w:hAnsi="Times New Roman" w:cs="Times New Roman"/>
                <w:sz w:val="22"/>
                <w:szCs w:val="22"/>
              </w:rPr>
              <w:t>Special Requirements</w:t>
            </w:r>
          </w:p>
        </w:tc>
        <w:tc>
          <w:tcPr>
            <w:tcW w:w="6184" w:type="dxa"/>
          </w:tcPr>
          <w:p w14:paraId="738403A7" w14:textId="77777777" w:rsidR="00430AFB" w:rsidRPr="00BF4584" w:rsidRDefault="00430AFB" w:rsidP="00B7331F">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PDF export must include branding, dates, daily plans, and destination images.</w:t>
            </w:r>
          </w:p>
          <w:p w14:paraId="051B302E" w14:textId="05F718EE" w:rsidR="00D26FE2" w:rsidRPr="00BF4584" w:rsidRDefault="00430AFB" w:rsidP="00B7331F">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Export links should expire after 7 days if not accessed.</w:t>
            </w:r>
          </w:p>
        </w:tc>
      </w:tr>
    </w:tbl>
    <w:p w14:paraId="7C052C17" w14:textId="77777777" w:rsidR="00D26FE2" w:rsidRPr="00BF4584" w:rsidRDefault="00D26FE2" w:rsidP="004D78DB">
      <w:pPr>
        <w:rPr>
          <w:rFonts w:ascii="Times New Roman" w:hAnsi="Times New Roman" w:cs="Times New Roman"/>
          <w:sz w:val="20"/>
          <w:szCs w:val="20"/>
        </w:rPr>
      </w:pPr>
    </w:p>
    <w:tbl>
      <w:tblPr>
        <w:tblStyle w:val="GridTable4-Accent1"/>
        <w:tblW w:w="9463" w:type="dxa"/>
        <w:tblLook w:val="04A0" w:firstRow="1" w:lastRow="0" w:firstColumn="1" w:lastColumn="0" w:noHBand="0" w:noVBand="1"/>
      </w:tblPr>
      <w:tblGrid>
        <w:gridCol w:w="3279"/>
        <w:gridCol w:w="6184"/>
      </w:tblGrid>
      <w:tr w:rsidR="00DA3E98" w:rsidRPr="00BF4584" w14:paraId="7D53E021" w14:textId="77777777" w:rsidTr="00A549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9" w:type="dxa"/>
          </w:tcPr>
          <w:p w14:paraId="124B1B36" w14:textId="77777777" w:rsidR="00DA3E98" w:rsidRPr="00BF4584" w:rsidRDefault="00DA3E98" w:rsidP="00A549B9">
            <w:pPr>
              <w:rPr>
                <w:rFonts w:ascii="Times New Roman" w:hAnsi="Times New Roman" w:cs="Times New Roman"/>
                <w:sz w:val="22"/>
                <w:szCs w:val="22"/>
              </w:rPr>
            </w:pPr>
            <w:r w:rsidRPr="00BF4584">
              <w:rPr>
                <w:rFonts w:ascii="Times New Roman" w:hAnsi="Times New Roman" w:cs="Times New Roman"/>
                <w:sz w:val="22"/>
                <w:szCs w:val="22"/>
              </w:rPr>
              <w:t>Use Case Section</w:t>
            </w:r>
          </w:p>
        </w:tc>
        <w:tc>
          <w:tcPr>
            <w:tcW w:w="6184" w:type="dxa"/>
          </w:tcPr>
          <w:p w14:paraId="665F9E96" w14:textId="77777777" w:rsidR="00DA3E98" w:rsidRPr="00BF4584" w:rsidRDefault="00DA3E98" w:rsidP="00A549B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Comment</w:t>
            </w:r>
          </w:p>
        </w:tc>
      </w:tr>
      <w:tr w:rsidR="00C379B2" w:rsidRPr="00BF4584" w14:paraId="4B32209C" w14:textId="77777777" w:rsidTr="00A54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9" w:type="dxa"/>
          </w:tcPr>
          <w:p w14:paraId="15CA4F45" w14:textId="77777777" w:rsidR="00C379B2" w:rsidRPr="00BF4584" w:rsidRDefault="00C379B2" w:rsidP="00C379B2">
            <w:pPr>
              <w:rPr>
                <w:rFonts w:ascii="Times New Roman" w:hAnsi="Times New Roman" w:cs="Times New Roman"/>
                <w:sz w:val="22"/>
                <w:szCs w:val="22"/>
              </w:rPr>
            </w:pPr>
            <w:r w:rsidRPr="00BF4584">
              <w:rPr>
                <w:rFonts w:ascii="Times New Roman" w:hAnsi="Times New Roman" w:cs="Times New Roman"/>
                <w:sz w:val="22"/>
                <w:szCs w:val="22"/>
              </w:rPr>
              <w:t>Use Case Name</w:t>
            </w:r>
          </w:p>
        </w:tc>
        <w:tc>
          <w:tcPr>
            <w:tcW w:w="6184" w:type="dxa"/>
          </w:tcPr>
          <w:p w14:paraId="0D4FD885" w14:textId="6809F51C" w:rsidR="00C379B2" w:rsidRPr="00BF4584" w:rsidRDefault="00C379B2" w:rsidP="00C379B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System Maintenance</w:t>
            </w:r>
          </w:p>
        </w:tc>
      </w:tr>
      <w:tr w:rsidR="00C379B2" w:rsidRPr="00BF4584" w14:paraId="64BFD704" w14:textId="77777777" w:rsidTr="00A549B9">
        <w:tc>
          <w:tcPr>
            <w:cnfStyle w:val="001000000000" w:firstRow="0" w:lastRow="0" w:firstColumn="1" w:lastColumn="0" w:oddVBand="0" w:evenVBand="0" w:oddHBand="0" w:evenHBand="0" w:firstRowFirstColumn="0" w:firstRowLastColumn="0" w:lastRowFirstColumn="0" w:lastRowLastColumn="0"/>
            <w:tcW w:w="3279" w:type="dxa"/>
          </w:tcPr>
          <w:p w14:paraId="5D19E6A6" w14:textId="77777777" w:rsidR="00C379B2" w:rsidRPr="00BF4584" w:rsidRDefault="00C379B2" w:rsidP="00C379B2">
            <w:pPr>
              <w:rPr>
                <w:rFonts w:ascii="Times New Roman" w:hAnsi="Times New Roman" w:cs="Times New Roman"/>
                <w:sz w:val="22"/>
                <w:szCs w:val="22"/>
              </w:rPr>
            </w:pPr>
            <w:r w:rsidRPr="00BF4584">
              <w:rPr>
                <w:rFonts w:ascii="Times New Roman" w:hAnsi="Times New Roman" w:cs="Times New Roman"/>
                <w:sz w:val="22"/>
                <w:szCs w:val="22"/>
              </w:rPr>
              <w:t>Goal in Context</w:t>
            </w:r>
          </w:p>
        </w:tc>
        <w:tc>
          <w:tcPr>
            <w:tcW w:w="6184" w:type="dxa"/>
          </w:tcPr>
          <w:p w14:paraId="45B25050" w14:textId="724994BC" w:rsidR="00C379B2" w:rsidRPr="00BF4584" w:rsidRDefault="00C379B2" w:rsidP="00C379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The System Administrator wants to monitor system performance, manage feedback or error logs, and ensure third-party APIs (AI, map, and booking) are running smoothly.</w:t>
            </w:r>
          </w:p>
        </w:tc>
      </w:tr>
      <w:tr w:rsidR="00C379B2" w:rsidRPr="00BF4584" w14:paraId="2383CB21" w14:textId="77777777" w:rsidTr="00A54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9" w:type="dxa"/>
          </w:tcPr>
          <w:p w14:paraId="2EA89902" w14:textId="77777777" w:rsidR="00C379B2" w:rsidRPr="00BF4584" w:rsidRDefault="00C379B2" w:rsidP="00C379B2">
            <w:pPr>
              <w:rPr>
                <w:rFonts w:ascii="Times New Roman" w:hAnsi="Times New Roman" w:cs="Times New Roman"/>
                <w:sz w:val="22"/>
                <w:szCs w:val="22"/>
              </w:rPr>
            </w:pPr>
            <w:r w:rsidRPr="00BF4584">
              <w:rPr>
                <w:rFonts w:ascii="Times New Roman" w:hAnsi="Times New Roman" w:cs="Times New Roman"/>
                <w:sz w:val="22"/>
                <w:szCs w:val="22"/>
              </w:rPr>
              <w:t>Scope</w:t>
            </w:r>
          </w:p>
        </w:tc>
        <w:tc>
          <w:tcPr>
            <w:tcW w:w="6184" w:type="dxa"/>
          </w:tcPr>
          <w:p w14:paraId="1502B26D" w14:textId="026C70DB" w:rsidR="00C379B2" w:rsidRPr="00BF4584" w:rsidRDefault="00C379B2" w:rsidP="00C379B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Roamly System</w:t>
            </w:r>
          </w:p>
        </w:tc>
      </w:tr>
      <w:tr w:rsidR="00C379B2" w:rsidRPr="00BF4584" w14:paraId="0B002410" w14:textId="77777777" w:rsidTr="00A549B9">
        <w:tc>
          <w:tcPr>
            <w:cnfStyle w:val="001000000000" w:firstRow="0" w:lastRow="0" w:firstColumn="1" w:lastColumn="0" w:oddVBand="0" w:evenVBand="0" w:oddHBand="0" w:evenHBand="0" w:firstRowFirstColumn="0" w:firstRowLastColumn="0" w:lastRowFirstColumn="0" w:lastRowLastColumn="0"/>
            <w:tcW w:w="3279" w:type="dxa"/>
          </w:tcPr>
          <w:p w14:paraId="12146810" w14:textId="77777777" w:rsidR="00C379B2" w:rsidRPr="00BF4584" w:rsidRDefault="00C379B2" w:rsidP="00C379B2">
            <w:pPr>
              <w:rPr>
                <w:rFonts w:ascii="Times New Roman" w:hAnsi="Times New Roman" w:cs="Times New Roman"/>
                <w:sz w:val="22"/>
                <w:szCs w:val="22"/>
              </w:rPr>
            </w:pPr>
            <w:r w:rsidRPr="00BF4584">
              <w:rPr>
                <w:rFonts w:ascii="Times New Roman" w:hAnsi="Times New Roman" w:cs="Times New Roman"/>
                <w:sz w:val="22"/>
                <w:szCs w:val="22"/>
              </w:rPr>
              <w:t>Level</w:t>
            </w:r>
          </w:p>
        </w:tc>
        <w:tc>
          <w:tcPr>
            <w:tcW w:w="6184" w:type="dxa"/>
          </w:tcPr>
          <w:p w14:paraId="33E8F4B2" w14:textId="77777777" w:rsidR="00C379B2" w:rsidRPr="00BF4584" w:rsidRDefault="00C379B2" w:rsidP="00C379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User-goal</w:t>
            </w:r>
          </w:p>
        </w:tc>
      </w:tr>
      <w:tr w:rsidR="00C379B2" w:rsidRPr="00BF4584" w14:paraId="2712E6AF" w14:textId="77777777" w:rsidTr="00A54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9" w:type="dxa"/>
          </w:tcPr>
          <w:p w14:paraId="1F7433A9" w14:textId="77777777" w:rsidR="00C379B2" w:rsidRPr="00BF4584" w:rsidRDefault="00C379B2" w:rsidP="00C379B2">
            <w:pPr>
              <w:rPr>
                <w:rFonts w:ascii="Times New Roman" w:hAnsi="Times New Roman" w:cs="Times New Roman"/>
                <w:sz w:val="22"/>
                <w:szCs w:val="22"/>
              </w:rPr>
            </w:pPr>
            <w:r w:rsidRPr="00BF4584">
              <w:rPr>
                <w:rFonts w:ascii="Times New Roman" w:hAnsi="Times New Roman" w:cs="Times New Roman"/>
                <w:sz w:val="22"/>
                <w:szCs w:val="22"/>
              </w:rPr>
              <w:t>Primary Actor(s)</w:t>
            </w:r>
          </w:p>
        </w:tc>
        <w:tc>
          <w:tcPr>
            <w:tcW w:w="6184" w:type="dxa"/>
          </w:tcPr>
          <w:p w14:paraId="47EE9690" w14:textId="05342F62" w:rsidR="00C379B2" w:rsidRPr="00BF4584" w:rsidRDefault="00C379B2" w:rsidP="00C379B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System Administrator</w:t>
            </w:r>
          </w:p>
        </w:tc>
      </w:tr>
      <w:tr w:rsidR="00C379B2" w:rsidRPr="00BF4584" w14:paraId="696C718F" w14:textId="77777777" w:rsidTr="00A549B9">
        <w:tc>
          <w:tcPr>
            <w:cnfStyle w:val="001000000000" w:firstRow="0" w:lastRow="0" w:firstColumn="1" w:lastColumn="0" w:oddVBand="0" w:evenVBand="0" w:oddHBand="0" w:evenHBand="0" w:firstRowFirstColumn="0" w:firstRowLastColumn="0" w:lastRowFirstColumn="0" w:lastRowLastColumn="0"/>
            <w:tcW w:w="3279" w:type="dxa"/>
          </w:tcPr>
          <w:p w14:paraId="1B288F48" w14:textId="77777777" w:rsidR="00C379B2" w:rsidRPr="00BF4584" w:rsidRDefault="00C379B2" w:rsidP="00C379B2">
            <w:pPr>
              <w:rPr>
                <w:rFonts w:ascii="Times New Roman" w:hAnsi="Times New Roman" w:cs="Times New Roman"/>
                <w:sz w:val="22"/>
                <w:szCs w:val="22"/>
              </w:rPr>
            </w:pPr>
            <w:r w:rsidRPr="00BF4584">
              <w:rPr>
                <w:rFonts w:ascii="Times New Roman" w:hAnsi="Times New Roman" w:cs="Times New Roman"/>
                <w:sz w:val="22"/>
                <w:szCs w:val="22"/>
              </w:rPr>
              <w:t>Supporting Actor(s)</w:t>
            </w:r>
          </w:p>
        </w:tc>
        <w:tc>
          <w:tcPr>
            <w:tcW w:w="6184" w:type="dxa"/>
          </w:tcPr>
          <w:p w14:paraId="7E0D9079" w14:textId="056C0D5E" w:rsidR="00C379B2" w:rsidRPr="00BF4584" w:rsidRDefault="00C379B2" w:rsidP="00C379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AI Itinerary Engine, Travel Booking API</w:t>
            </w:r>
          </w:p>
        </w:tc>
      </w:tr>
      <w:tr w:rsidR="00C379B2" w:rsidRPr="00BF4584" w14:paraId="3863B178" w14:textId="77777777" w:rsidTr="00A54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9" w:type="dxa"/>
          </w:tcPr>
          <w:p w14:paraId="004D61AE" w14:textId="77777777" w:rsidR="00C379B2" w:rsidRPr="00BF4584" w:rsidRDefault="00C379B2" w:rsidP="00C379B2">
            <w:pPr>
              <w:rPr>
                <w:rFonts w:ascii="Times New Roman" w:hAnsi="Times New Roman" w:cs="Times New Roman"/>
                <w:sz w:val="22"/>
                <w:szCs w:val="22"/>
              </w:rPr>
            </w:pPr>
            <w:r w:rsidRPr="00BF4584">
              <w:rPr>
                <w:rFonts w:ascii="Times New Roman" w:hAnsi="Times New Roman" w:cs="Times New Roman"/>
                <w:sz w:val="22"/>
                <w:szCs w:val="22"/>
              </w:rPr>
              <w:t>Stakeholders and Interests</w:t>
            </w:r>
          </w:p>
        </w:tc>
        <w:tc>
          <w:tcPr>
            <w:tcW w:w="6184" w:type="dxa"/>
          </w:tcPr>
          <w:p w14:paraId="33A904D0" w14:textId="77777777" w:rsidR="00C379B2" w:rsidRPr="00BF4584" w:rsidRDefault="00C379B2" w:rsidP="00C379B2">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anish/>
                <w:sz w:val="22"/>
                <w:szCs w:val="22"/>
              </w:rPr>
            </w:pPr>
          </w:p>
          <w:p w14:paraId="6A407214" w14:textId="77777777" w:rsidR="00C379B2" w:rsidRPr="00BF4584" w:rsidRDefault="00C379B2" w:rsidP="00C379B2">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 xml:space="preserve">System Administrator wants the system to run reliably and securely. </w:t>
            </w:r>
          </w:p>
          <w:p w14:paraId="015D10E1" w14:textId="77777777" w:rsidR="00C379B2" w:rsidRPr="00BF4584" w:rsidRDefault="00C379B2" w:rsidP="00C379B2">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End users expect minimal downtime and accurate results.</w:t>
            </w:r>
          </w:p>
          <w:p w14:paraId="34082AEE" w14:textId="552ED98E" w:rsidR="00C379B2" w:rsidRPr="00BF4584" w:rsidRDefault="00C379B2" w:rsidP="00C379B2">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Third-party API providers want to be alerted if their services are interrupted.</w:t>
            </w:r>
          </w:p>
        </w:tc>
      </w:tr>
      <w:tr w:rsidR="00C379B2" w:rsidRPr="00BF4584" w14:paraId="0DAA2E0B" w14:textId="77777777" w:rsidTr="00A549B9">
        <w:tc>
          <w:tcPr>
            <w:cnfStyle w:val="001000000000" w:firstRow="0" w:lastRow="0" w:firstColumn="1" w:lastColumn="0" w:oddVBand="0" w:evenVBand="0" w:oddHBand="0" w:evenHBand="0" w:firstRowFirstColumn="0" w:firstRowLastColumn="0" w:lastRowFirstColumn="0" w:lastRowLastColumn="0"/>
            <w:tcW w:w="3279" w:type="dxa"/>
          </w:tcPr>
          <w:p w14:paraId="639C2D98" w14:textId="77777777" w:rsidR="00C379B2" w:rsidRPr="00BF4584" w:rsidRDefault="00C379B2" w:rsidP="00C379B2">
            <w:pPr>
              <w:rPr>
                <w:rFonts w:ascii="Times New Roman" w:hAnsi="Times New Roman" w:cs="Times New Roman"/>
                <w:sz w:val="22"/>
                <w:szCs w:val="22"/>
              </w:rPr>
            </w:pPr>
            <w:r w:rsidRPr="00BF4584">
              <w:rPr>
                <w:rFonts w:ascii="Times New Roman" w:hAnsi="Times New Roman" w:cs="Times New Roman"/>
                <w:sz w:val="22"/>
                <w:szCs w:val="22"/>
              </w:rPr>
              <w:t>Preconditions</w:t>
            </w:r>
          </w:p>
        </w:tc>
        <w:tc>
          <w:tcPr>
            <w:tcW w:w="6184" w:type="dxa"/>
          </w:tcPr>
          <w:p w14:paraId="37CB9244" w14:textId="77777777" w:rsidR="00C379B2" w:rsidRPr="00BF4584" w:rsidRDefault="00C379B2" w:rsidP="00C379B2">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Admin is authenticated and has access to monitoring tools.</w:t>
            </w:r>
          </w:p>
          <w:p w14:paraId="44084E21" w14:textId="77880242" w:rsidR="00C379B2" w:rsidRPr="00BF4584" w:rsidRDefault="00C379B2" w:rsidP="00C379B2">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Logs and system health checks are enabled.</w:t>
            </w:r>
          </w:p>
        </w:tc>
      </w:tr>
      <w:tr w:rsidR="00C379B2" w:rsidRPr="00BF4584" w14:paraId="704095CA" w14:textId="77777777" w:rsidTr="00A54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9" w:type="dxa"/>
          </w:tcPr>
          <w:p w14:paraId="54B51E9B" w14:textId="77777777" w:rsidR="00C379B2" w:rsidRPr="00BF4584" w:rsidRDefault="00C379B2" w:rsidP="00C379B2">
            <w:pPr>
              <w:rPr>
                <w:rFonts w:ascii="Times New Roman" w:hAnsi="Times New Roman" w:cs="Times New Roman"/>
                <w:sz w:val="22"/>
                <w:szCs w:val="22"/>
              </w:rPr>
            </w:pPr>
            <w:r w:rsidRPr="00BF4584">
              <w:rPr>
                <w:rFonts w:ascii="Times New Roman" w:hAnsi="Times New Roman" w:cs="Times New Roman"/>
                <w:sz w:val="22"/>
                <w:szCs w:val="22"/>
              </w:rPr>
              <w:t>Postconditions</w:t>
            </w:r>
          </w:p>
        </w:tc>
        <w:tc>
          <w:tcPr>
            <w:tcW w:w="6184" w:type="dxa"/>
          </w:tcPr>
          <w:p w14:paraId="43640C81" w14:textId="38CDEF47" w:rsidR="00C379B2" w:rsidRPr="00BF4584" w:rsidRDefault="00C379B2" w:rsidP="00C379B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The system remains stable, or issues are detected and appropriate action is taken.</w:t>
            </w:r>
          </w:p>
        </w:tc>
      </w:tr>
      <w:tr w:rsidR="00C379B2" w:rsidRPr="00BF4584" w14:paraId="42CBC6AF" w14:textId="77777777" w:rsidTr="00A549B9">
        <w:tc>
          <w:tcPr>
            <w:cnfStyle w:val="001000000000" w:firstRow="0" w:lastRow="0" w:firstColumn="1" w:lastColumn="0" w:oddVBand="0" w:evenVBand="0" w:oddHBand="0" w:evenHBand="0" w:firstRowFirstColumn="0" w:firstRowLastColumn="0" w:lastRowFirstColumn="0" w:lastRowLastColumn="0"/>
            <w:tcW w:w="3279" w:type="dxa"/>
          </w:tcPr>
          <w:p w14:paraId="78BF59EB" w14:textId="77777777" w:rsidR="00C379B2" w:rsidRPr="00BF4584" w:rsidRDefault="00C379B2" w:rsidP="00C379B2">
            <w:pPr>
              <w:rPr>
                <w:rFonts w:ascii="Times New Roman" w:hAnsi="Times New Roman" w:cs="Times New Roman"/>
                <w:sz w:val="22"/>
                <w:szCs w:val="22"/>
              </w:rPr>
            </w:pPr>
            <w:r w:rsidRPr="00BF4584">
              <w:rPr>
                <w:rFonts w:ascii="Times New Roman" w:hAnsi="Times New Roman" w:cs="Times New Roman"/>
                <w:sz w:val="22"/>
                <w:szCs w:val="22"/>
              </w:rPr>
              <w:t>Main Success Scenario</w:t>
            </w:r>
          </w:p>
        </w:tc>
        <w:tc>
          <w:tcPr>
            <w:tcW w:w="6184" w:type="dxa"/>
          </w:tcPr>
          <w:p w14:paraId="16DC95D9" w14:textId="77777777" w:rsidR="00C379B2" w:rsidRPr="00BF4584" w:rsidRDefault="00C379B2" w:rsidP="00C379B2">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 xml:space="preserve">Admin logs into the admin dashboard. </w:t>
            </w:r>
          </w:p>
          <w:p w14:paraId="65633543" w14:textId="77777777" w:rsidR="00C379B2" w:rsidRPr="00BF4584" w:rsidRDefault="00C379B2" w:rsidP="00C379B2">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 xml:space="preserve">Admin accesses monitoring tools. </w:t>
            </w:r>
          </w:p>
          <w:p w14:paraId="3ADFEA37" w14:textId="77777777" w:rsidR="00C379B2" w:rsidRPr="00BF4584" w:rsidRDefault="00C379B2" w:rsidP="00C379B2">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 xml:space="preserve">Admin reviews system health metrics and API statuses. </w:t>
            </w:r>
          </w:p>
          <w:p w14:paraId="6D536318" w14:textId="77777777" w:rsidR="00C379B2" w:rsidRPr="00BF4584" w:rsidRDefault="00C379B2" w:rsidP="00C379B2">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Admin views or resolves any error logs or flagged issues.</w:t>
            </w:r>
          </w:p>
          <w:p w14:paraId="24894FEC" w14:textId="2C8B0BE0" w:rsidR="00C379B2" w:rsidRPr="00BF4584" w:rsidRDefault="00C379B2" w:rsidP="00C379B2">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Admin generates a status report or takes action (restart service, report issue).</w:t>
            </w:r>
          </w:p>
        </w:tc>
      </w:tr>
      <w:tr w:rsidR="00C379B2" w:rsidRPr="00BF4584" w14:paraId="02CA975A" w14:textId="77777777" w:rsidTr="00A54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9" w:type="dxa"/>
          </w:tcPr>
          <w:p w14:paraId="1E91F906" w14:textId="77777777" w:rsidR="00C379B2" w:rsidRPr="00BF4584" w:rsidRDefault="00C379B2" w:rsidP="00C379B2">
            <w:pPr>
              <w:rPr>
                <w:rFonts w:ascii="Times New Roman" w:hAnsi="Times New Roman" w:cs="Times New Roman"/>
                <w:sz w:val="22"/>
                <w:szCs w:val="22"/>
              </w:rPr>
            </w:pPr>
            <w:r w:rsidRPr="00BF4584">
              <w:rPr>
                <w:rFonts w:ascii="Times New Roman" w:hAnsi="Times New Roman" w:cs="Times New Roman"/>
                <w:sz w:val="22"/>
                <w:szCs w:val="22"/>
              </w:rPr>
              <w:t>Extensions</w:t>
            </w:r>
          </w:p>
        </w:tc>
        <w:tc>
          <w:tcPr>
            <w:tcW w:w="618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379B2" w:rsidRPr="00C379B2" w14:paraId="08B38A4C" w14:textId="77777777">
              <w:trPr>
                <w:tblCellSpacing w:w="15" w:type="dxa"/>
              </w:trPr>
              <w:tc>
                <w:tcPr>
                  <w:tcW w:w="0" w:type="auto"/>
                  <w:vAlign w:val="center"/>
                  <w:hideMark/>
                </w:tcPr>
                <w:p w14:paraId="2DEA1850" w14:textId="77777777" w:rsidR="00C379B2" w:rsidRPr="00C379B2" w:rsidRDefault="00C379B2" w:rsidP="00C379B2">
                  <w:pPr>
                    <w:spacing w:after="0" w:line="240" w:lineRule="auto"/>
                    <w:rPr>
                      <w:rFonts w:ascii="Times New Roman" w:eastAsiaTheme="minorHAnsi" w:hAnsi="Times New Roman" w:cs="Times New Roman"/>
                      <w:kern w:val="2"/>
                      <w14:ligatures w14:val="standardContextual"/>
                    </w:rPr>
                  </w:pPr>
                </w:p>
              </w:tc>
            </w:tr>
          </w:tbl>
          <w:p w14:paraId="6ACD3D8B" w14:textId="77777777" w:rsidR="00C379B2" w:rsidRPr="00C379B2" w:rsidRDefault="00C379B2" w:rsidP="00C379B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68"/>
            </w:tblGrid>
            <w:tr w:rsidR="00C379B2" w:rsidRPr="00C379B2" w14:paraId="5AE339AE" w14:textId="77777777">
              <w:trPr>
                <w:tblCellSpacing w:w="15" w:type="dxa"/>
              </w:trPr>
              <w:tc>
                <w:tcPr>
                  <w:tcW w:w="0" w:type="auto"/>
                  <w:vAlign w:val="center"/>
                  <w:hideMark/>
                </w:tcPr>
                <w:p w14:paraId="5EBEDAF8" w14:textId="5C5059DD" w:rsidR="00C379B2" w:rsidRPr="00C379B2" w:rsidRDefault="00C379B2" w:rsidP="00C379B2">
                  <w:pPr>
                    <w:spacing w:after="0" w:line="240" w:lineRule="auto"/>
                    <w:rPr>
                      <w:rFonts w:ascii="Times New Roman" w:eastAsiaTheme="minorHAnsi" w:hAnsi="Times New Roman" w:cs="Times New Roman"/>
                      <w:kern w:val="2"/>
                      <w14:ligatures w14:val="standardContextual"/>
                    </w:rPr>
                  </w:pPr>
                  <w:r w:rsidRPr="00C379B2">
                    <w:rPr>
                      <w:rFonts w:ascii="Times New Roman" w:eastAsiaTheme="minorHAnsi" w:hAnsi="Times New Roman" w:cs="Times New Roman"/>
                      <w:kern w:val="2"/>
                      <w14:ligatures w14:val="standardContextual"/>
                    </w:rPr>
                    <w:t xml:space="preserve">3a. Admin schedules a maintenance window </w:t>
                  </w:r>
                  <w:r w:rsidRPr="00BF4584">
                    <w:rPr>
                      <w:rFonts w:ascii="Times New Roman" w:eastAsiaTheme="minorHAnsi" w:hAnsi="Times New Roman" w:cs="Times New Roman"/>
                      <w:kern w:val="2"/>
                      <w14:ligatures w14:val="standardContextual"/>
                    </w:rPr>
                    <w:sym w:font="Wingdings" w:char="F0E0"/>
                  </w:r>
                  <w:r w:rsidRPr="00C379B2">
                    <w:rPr>
                      <w:rFonts w:ascii="Times New Roman" w:eastAsiaTheme="minorHAnsi" w:hAnsi="Times New Roman" w:cs="Times New Roman"/>
                      <w:kern w:val="2"/>
                      <w14:ligatures w14:val="standardContextual"/>
                    </w:rPr>
                    <w:t xml:space="preserve"> System sends alerts to users in advance. </w:t>
                  </w:r>
                  <w:r w:rsidRPr="00C379B2">
                    <w:rPr>
                      <w:rFonts w:ascii="Times New Roman" w:eastAsiaTheme="minorHAnsi" w:hAnsi="Times New Roman" w:cs="Times New Roman"/>
                      <w:kern w:val="2"/>
                      <w14:ligatures w14:val="standardContextual"/>
                    </w:rPr>
                    <w:br/>
                  </w:r>
                  <w:r w:rsidRPr="00C379B2">
                    <w:rPr>
                      <w:rFonts w:ascii="Times New Roman" w:eastAsiaTheme="minorHAnsi" w:hAnsi="Times New Roman" w:cs="Times New Roman"/>
                      <w:kern w:val="2"/>
                      <w14:ligatures w14:val="standardContextual"/>
                    </w:rPr>
                    <w:lastRenderedPageBreak/>
                    <w:t xml:space="preserve">4a. Admin logs API timeout </w:t>
                  </w:r>
                  <w:r w:rsidRPr="00BF4584">
                    <w:rPr>
                      <w:rFonts w:ascii="Times New Roman" w:eastAsiaTheme="minorHAnsi" w:hAnsi="Times New Roman" w:cs="Times New Roman"/>
                      <w:kern w:val="2"/>
                      <w14:ligatures w14:val="standardContextual"/>
                    </w:rPr>
                    <w:sym w:font="Wingdings" w:char="F0E0"/>
                  </w:r>
                  <w:r w:rsidRPr="00C379B2">
                    <w:rPr>
                      <w:rFonts w:ascii="Times New Roman" w:eastAsiaTheme="minorHAnsi" w:hAnsi="Times New Roman" w:cs="Times New Roman"/>
                      <w:kern w:val="2"/>
                      <w14:ligatures w14:val="standardContextual"/>
                    </w:rPr>
                    <w:t xml:space="preserve"> System logs the issue for SLA tracking.</w:t>
                  </w:r>
                </w:p>
              </w:tc>
            </w:tr>
          </w:tbl>
          <w:p w14:paraId="610B1FAA" w14:textId="20A67BDA" w:rsidR="00C379B2" w:rsidRPr="00BF4584" w:rsidRDefault="00C379B2" w:rsidP="00C379B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tc>
      </w:tr>
      <w:tr w:rsidR="00C379B2" w:rsidRPr="00BF4584" w14:paraId="00EF5627" w14:textId="77777777" w:rsidTr="00A549B9">
        <w:tc>
          <w:tcPr>
            <w:cnfStyle w:val="001000000000" w:firstRow="0" w:lastRow="0" w:firstColumn="1" w:lastColumn="0" w:oddVBand="0" w:evenVBand="0" w:oddHBand="0" w:evenHBand="0" w:firstRowFirstColumn="0" w:firstRowLastColumn="0" w:lastRowFirstColumn="0" w:lastRowLastColumn="0"/>
            <w:tcW w:w="3279" w:type="dxa"/>
          </w:tcPr>
          <w:p w14:paraId="311CFBF6" w14:textId="77777777" w:rsidR="00C379B2" w:rsidRPr="00BF4584" w:rsidRDefault="00C379B2" w:rsidP="00C379B2">
            <w:pPr>
              <w:rPr>
                <w:rFonts w:ascii="Times New Roman" w:hAnsi="Times New Roman" w:cs="Times New Roman"/>
                <w:sz w:val="22"/>
                <w:szCs w:val="22"/>
              </w:rPr>
            </w:pPr>
            <w:r w:rsidRPr="00BF4584">
              <w:rPr>
                <w:rFonts w:ascii="Times New Roman" w:hAnsi="Times New Roman" w:cs="Times New Roman"/>
                <w:sz w:val="22"/>
                <w:szCs w:val="22"/>
              </w:rPr>
              <w:lastRenderedPageBreak/>
              <w:t>Special Requirements</w:t>
            </w:r>
          </w:p>
        </w:tc>
        <w:tc>
          <w:tcPr>
            <w:tcW w:w="6184" w:type="dxa"/>
          </w:tcPr>
          <w:p w14:paraId="18C6651B" w14:textId="77777777" w:rsidR="00C379B2" w:rsidRPr="00BF4584" w:rsidRDefault="00C379B2" w:rsidP="00C379B2">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System status and logs should auto-refresh every 1–5 minutes.</w:t>
            </w:r>
          </w:p>
          <w:p w14:paraId="27ABB299" w14:textId="1303EDCC" w:rsidR="00C379B2" w:rsidRPr="00BF4584" w:rsidRDefault="00C379B2" w:rsidP="00C379B2">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F4584">
              <w:rPr>
                <w:rFonts w:ascii="Times New Roman" w:hAnsi="Times New Roman" w:cs="Times New Roman"/>
                <w:sz w:val="22"/>
                <w:szCs w:val="22"/>
              </w:rPr>
              <w:t>Alerts should be sent via email or Slack for critical failures.</w:t>
            </w:r>
          </w:p>
        </w:tc>
      </w:tr>
    </w:tbl>
    <w:p w14:paraId="26136895" w14:textId="5BCF01AD" w:rsidR="002A71C1" w:rsidRPr="00BF4584" w:rsidRDefault="002A71C1" w:rsidP="004D78DB">
      <w:pPr>
        <w:rPr>
          <w:rFonts w:ascii="Times New Roman" w:hAnsi="Times New Roman" w:cs="Times New Roman"/>
        </w:rPr>
      </w:pPr>
    </w:p>
    <w:p w14:paraId="4186649F" w14:textId="217B9C13" w:rsidR="00014335" w:rsidRPr="00BF4584" w:rsidRDefault="002A71C1" w:rsidP="004D78DB">
      <w:pPr>
        <w:rPr>
          <w:rFonts w:ascii="Times New Roman" w:hAnsi="Times New Roman" w:cs="Times New Roman"/>
        </w:rPr>
      </w:pPr>
      <w:r w:rsidRPr="00BF4584">
        <w:rPr>
          <w:rFonts w:ascii="Times New Roman" w:hAnsi="Times New Roman" w:cs="Times New Roman"/>
        </w:rPr>
        <w:br w:type="page"/>
      </w:r>
    </w:p>
    <w:p w14:paraId="322479B4" w14:textId="3735D6A1" w:rsidR="003A6B1D" w:rsidRPr="00BF4584" w:rsidRDefault="00000000">
      <w:pPr>
        <w:pStyle w:val="Heading2"/>
        <w:rPr>
          <w:rFonts w:ascii="Times New Roman" w:hAnsi="Times New Roman" w:cs="Times New Roman"/>
        </w:rPr>
      </w:pPr>
      <w:bookmarkStart w:id="20" w:name="_Toc205419472"/>
      <w:r w:rsidRPr="00BF4584">
        <w:rPr>
          <w:rFonts w:ascii="Times New Roman" w:hAnsi="Times New Roman" w:cs="Times New Roman"/>
        </w:rPr>
        <w:lastRenderedPageBreak/>
        <w:t>Domain Model</w:t>
      </w:r>
      <w:bookmarkEnd w:id="20"/>
    </w:p>
    <w:p w14:paraId="3C5DC888" w14:textId="35F34846" w:rsidR="003A6B1D" w:rsidRPr="00BF4584" w:rsidRDefault="002A71C1">
      <w:pPr>
        <w:rPr>
          <w:rFonts w:ascii="Times New Roman" w:hAnsi="Times New Roman" w:cs="Times New Roman"/>
        </w:rPr>
      </w:pPr>
      <w:r w:rsidRPr="00BF4584">
        <w:rPr>
          <w:rFonts w:ascii="Times New Roman" w:hAnsi="Times New Roman" w:cs="Times New Roman"/>
          <w:noProof/>
        </w:rPr>
        <w:drawing>
          <wp:inline distT="0" distB="0" distL="0" distR="0" wp14:anchorId="51286F15" wp14:editId="335B0725">
            <wp:extent cx="6076950" cy="7981950"/>
            <wp:effectExtent l="0" t="0" r="0" b="0"/>
            <wp:docPr id="11106503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50344" name="Picture 1110650344"/>
                    <pic:cNvPicPr/>
                  </pic:nvPicPr>
                  <pic:blipFill>
                    <a:blip r:embed="rId8"/>
                    <a:stretch>
                      <a:fillRect/>
                    </a:stretch>
                  </pic:blipFill>
                  <pic:spPr>
                    <a:xfrm>
                      <a:off x="0" y="0"/>
                      <a:ext cx="6076950" cy="7981950"/>
                    </a:xfrm>
                    <a:prstGeom prst="rect">
                      <a:avLst/>
                    </a:prstGeom>
                  </pic:spPr>
                </pic:pic>
              </a:graphicData>
            </a:graphic>
          </wp:inline>
        </w:drawing>
      </w:r>
    </w:p>
    <w:p w14:paraId="74E2D096" w14:textId="49A6CB07" w:rsidR="003A6B1D" w:rsidRPr="00BF4584" w:rsidRDefault="00000000">
      <w:pPr>
        <w:pStyle w:val="Heading2"/>
        <w:rPr>
          <w:rFonts w:ascii="Times New Roman" w:hAnsi="Times New Roman" w:cs="Times New Roman"/>
        </w:rPr>
      </w:pPr>
      <w:bookmarkStart w:id="21" w:name="_Toc205419473"/>
      <w:r w:rsidRPr="00BF4584">
        <w:rPr>
          <w:rFonts w:ascii="Times New Roman" w:hAnsi="Times New Roman" w:cs="Times New Roman"/>
        </w:rPr>
        <w:lastRenderedPageBreak/>
        <w:t>Class Diagram</w:t>
      </w:r>
      <w:bookmarkEnd w:id="21"/>
    </w:p>
    <w:p w14:paraId="3C68F9C3" w14:textId="25C8B507" w:rsidR="003A6B1D" w:rsidRPr="00BF4584" w:rsidRDefault="000B7B49">
      <w:pPr>
        <w:rPr>
          <w:rFonts w:ascii="Times New Roman" w:hAnsi="Times New Roman" w:cs="Times New Roman"/>
        </w:rPr>
      </w:pPr>
      <w:r w:rsidRPr="00BF4584">
        <w:rPr>
          <w:rFonts w:ascii="Times New Roman" w:hAnsi="Times New Roman" w:cs="Times New Roman"/>
          <w:noProof/>
        </w:rPr>
        <w:drawing>
          <wp:inline distT="0" distB="0" distL="0" distR="0" wp14:anchorId="1FD59554" wp14:editId="37E9E813">
            <wp:extent cx="6334125" cy="8001000"/>
            <wp:effectExtent l="0" t="0" r="9525" b="0"/>
            <wp:docPr id="826138531" name="Picture 12"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38531" name="Picture 12" descr="A computer screen shot of a diagram&#10;&#10;AI-generated content may be incorrect."/>
                    <pic:cNvPicPr/>
                  </pic:nvPicPr>
                  <pic:blipFill>
                    <a:blip r:embed="rId9"/>
                    <a:stretch>
                      <a:fillRect/>
                    </a:stretch>
                  </pic:blipFill>
                  <pic:spPr>
                    <a:xfrm>
                      <a:off x="0" y="0"/>
                      <a:ext cx="6334125" cy="8001000"/>
                    </a:xfrm>
                    <a:prstGeom prst="rect">
                      <a:avLst/>
                    </a:prstGeom>
                  </pic:spPr>
                </pic:pic>
              </a:graphicData>
            </a:graphic>
          </wp:inline>
        </w:drawing>
      </w:r>
    </w:p>
    <w:p w14:paraId="22427DA4" w14:textId="563AFE84" w:rsidR="003A6B1D" w:rsidRPr="00BF4584" w:rsidRDefault="00000000">
      <w:pPr>
        <w:pStyle w:val="Heading2"/>
        <w:rPr>
          <w:rFonts w:ascii="Times New Roman" w:hAnsi="Times New Roman" w:cs="Times New Roman"/>
        </w:rPr>
      </w:pPr>
      <w:bookmarkStart w:id="22" w:name="_Toc205419474"/>
      <w:r w:rsidRPr="00BF4584">
        <w:rPr>
          <w:rFonts w:ascii="Times New Roman" w:hAnsi="Times New Roman" w:cs="Times New Roman"/>
        </w:rPr>
        <w:lastRenderedPageBreak/>
        <w:t>Sequence Diagrams</w:t>
      </w:r>
      <w:bookmarkEnd w:id="22"/>
    </w:p>
    <w:p w14:paraId="6BDAC136" w14:textId="0B99D4A8" w:rsidR="003A6B1D" w:rsidRPr="00BF4584" w:rsidRDefault="0048260F" w:rsidP="0048260F">
      <w:pPr>
        <w:pStyle w:val="ListParagraph"/>
        <w:numPr>
          <w:ilvl w:val="0"/>
          <w:numId w:val="75"/>
        </w:numPr>
        <w:rPr>
          <w:rFonts w:ascii="Times New Roman" w:hAnsi="Times New Roman" w:cs="Times New Roman"/>
        </w:rPr>
      </w:pPr>
      <w:r w:rsidRPr="00BF4584">
        <w:rPr>
          <w:rFonts w:ascii="Times New Roman" w:hAnsi="Times New Roman" w:cs="Times New Roman"/>
        </w:rPr>
        <w:t>Generate AI Itinerary Use Case:</w:t>
      </w:r>
    </w:p>
    <w:p w14:paraId="11AD7C1B" w14:textId="29AEA211" w:rsidR="0048260F" w:rsidRPr="00BF4584" w:rsidRDefault="0048260F" w:rsidP="0048260F">
      <w:pPr>
        <w:rPr>
          <w:rFonts w:ascii="Times New Roman" w:hAnsi="Times New Roman" w:cs="Times New Roman"/>
        </w:rPr>
      </w:pPr>
      <w:r w:rsidRPr="00BF4584">
        <w:rPr>
          <w:rFonts w:ascii="Times New Roman" w:hAnsi="Times New Roman" w:cs="Times New Roman"/>
          <w:noProof/>
        </w:rPr>
        <w:drawing>
          <wp:inline distT="0" distB="0" distL="0" distR="0" wp14:anchorId="2B8C371A" wp14:editId="310CFD84">
            <wp:extent cx="6048375" cy="7086600"/>
            <wp:effectExtent l="0" t="0" r="9525" b="0"/>
            <wp:docPr id="736010584" name="Picture 5"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10584" name="Picture 5" descr="A screenshot of a diagram&#10;&#10;AI-generated content may be incorrect."/>
                    <pic:cNvPicPr/>
                  </pic:nvPicPr>
                  <pic:blipFill>
                    <a:blip r:embed="rId10"/>
                    <a:stretch>
                      <a:fillRect/>
                    </a:stretch>
                  </pic:blipFill>
                  <pic:spPr>
                    <a:xfrm>
                      <a:off x="0" y="0"/>
                      <a:ext cx="6048375" cy="7086600"/>
                    </a:xfrm>
                    <a:prstGeom prst="rect">
                      <a:avLst/>
                    </a:prstGeom>
                  </pic:spPr>
                </pic:pic>
              </a:graphicData>
            </a:graphic>
          </wp:inline>
        </w:drawing>
      </w:r>
    </w:p>
    <w:p w14:paraId="729483F1" w14:textId="77777777" w:rsidR="0048260F" w:rsidRPr="00BF4584" w:rsidRDefault="0048260F" w:rsidP="0048260F">
      <w:pPr>
        <w:rPr>
          <w:rFonts w:ascii="Times New Roman" w:hAnsi="Times New Roman" w:cs="Times New Roman"/>
        </w:rPr>
      </w:pPr>
    </w:p>
    <w:p w14:paraId="27241E5A" w14:textId="6259D17E" w:rsidR="0048260F" w:rsidRPr="00BF4584" w:rsidRDefault="0048260F" w:rsidP="0048260F">
      <w:pPr>
        <w:pStyle w:val="ListParagraph"/>
        <w:numPr>
          <w:ilvl w:val="0"/>
          <w:numId w:val="75"/>
        </w:numPr>
        <w:rPr>
          <w:rFonts w:ascii="Times New Roman" w:hAnsi="Times New Roman" w:cs="Times New Roman"/>
        </w:rPr>
      </w:pPr>
      <w:r w:rsidRPr="00BF4584">
        <w:rPr>
          <w:rFonts w:ascii="Times New Roman" w:hAnsi="Times New Roman" w:cs="Times New Roman"/>
        </w:rPr>
        <w:lastRenderedPageBreak/>
        <w:t>Save Itinerary Use Case:</w:t>
      </w:r>
    </w:p>
    <w:p w14:paraId="2480CA0D" w14:textId="1F9B36B0" w:rsidR="0048260F" w:rsidRPr="00BF4584" w:rsidRDefault="0048260F" w:rsidP="0048260F">
      <w:pPr>
        <w:rPr>
          <w:rFonts w:ascii="Times New Roman" w:hAnsi="Times New Roman" w:cs="Times New Roman"/>
        </w:rPr>
      </w:pPr>
      <w:r w:rsidRPr="00BF4584">
        <w:rPr>
          <w:rFonts w:ascii="Times New Roman" w:hAnsi="Times New Roman" w:cs="Times New Roman"/>
          <w:noProof/>
        </w:rPr>
        <w:drawing>
          <wp:inline distT="0" distB="0" distL="0" distR="0" wp14:anchorId="208DB1A4" wp14:editId="5D38C811">
            <wp:extent cx="3848100" cy="4572000"/>
            <wp:effectExtent l="0" t="0" r="0" b="0"/>
            <wp:docPr id="1778775501" name="Picture 6" descr="A diagram of a us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75501" name="Picture 6" descr="A diagram of a user&#10;&#10;AI-generated content may be incorrect."/>
                    <pic:cNvPicPr/>
                  </pic:nvPicPr>
                  <pic:blipFill>
                    <a:blip r:embed="rId11"/>
                    <a:stretch>
                      <a:fillRect/>
                    </a:stretch>
                  </pic:blipFill>
                  <pic:spPr>
                    <a:xfrm>
                      <a:off x="0" y="0"/>
                      <a:ext cx="3848100" cy="4572000"/>
                    </a:xfrm>
                    <a:prstGeom prst="rect">
                      <a:avLst/>
                    </a:prstGeom>
                  </pic:spPr>
                </pic:pic>
              </a:graphicData>
            </a:graphic>
          </wp:inline>
        </w:drawing>
      </w:r>
    </w:p>
    <w:p w14:paraId="155C33FF" w14:textId="0D43692C" w:rsidR="00F567E5" w:rsidRPr="00BF4584" w:rsidRDefault="00F567E5" w:rsidP="0048260F">
      <w:pPr>
        <w:rPr>
          <w:rFonts w:ascii="Times New Roman" w:hAnsi="Times New Roman" w:cs="Times New Roman"/>
        </w:rPr>
      </w:pPr>
      <w:r w:rsidRPr="00BF4584">
        <w:rPr>
          <w:rFonts w:ascii="Times New Roman" w:hAnsi="Times New Roman" w:cs="Times New Roman"/>
        </w:rPr>
        <w:br w:type="page"/>
      </w:r>
    </w:p>
    <w:p w14:paraId="0EC757B8" w14:textId="635A1A80" w:rsidR="00F567E5" w:rsidRPr="00BF4584" w:rsidRDefault="00F567E5" w:rsidP="00F567E5">
      <w:pPr>
        <w:pStyle w:val="ListParagraph"/>
        <w:numPr>
          <w:ilvl w:val="0"/>
          <w:numId w:val="75"/>
        </w:numPr>
        <w:rPr>
          <w:rFonts w:ascii="Times New Roman" w:hAnsi="Times New Roman" w:cs="Times New Roman"/>
        </w:rPr>
      </w:pPr>
      <w:r w:rsidRPr="00BF4584">
        <w:rPr>
          <w:rFonts w:ascii="Times New Roman" w:hAnsi="Times New Roman" w:cs="Times New Roman"/>
        </w:rPr>
        <w:lastRenderedPageBreak/>
        <w:t>Edit Saved Itinerary Use Case:</w:t>
      </w:r>
    </w:p>
    <w:p w14:paraId="27300700" w14:textId="35F607C1" w:rsidR="00F567E5" w:rsidRPr="00BF4584" w:rsidRDefault="00F567E5" w:rsidP="00F567E5">
      <w:pPr>
        <w:rPr>
          <w:rFonts w:ascii="Times New Roman" w:hAnsi="Times New Roman" w:cs="Times New Roman"/>
        </w:rPr>
      </w:pPr>
      <w:r w:rsidRPr="00BF4584">
        <w:rPr>
          <w:rFonts w:ascii="Times New Roman" w:hAnsi="Times New Roman" w:cs="Times New Roman"/>
          <w:noProof/>
        </w:rPr>
        <w:drawing>
          <wp:inline distT="0" distB="0" distL="0" distR="0" wp14:anchorId="3A94597F" wp14:editId="796238E2">
            <wp:extent cx="5486400" cy="6505575"/>
            <wp:effectExtent l="0" t="0" r="0" b="9525"/>
            <wp:docPr id="1450417330" name="Picture 9"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17330" name="Picture 9" descr="A diagram of a process&#10;&#10;AI-generated content may be incorrect."/>
                    <pic:cNvPicPr/>
                  </pic:nvPicPr>
                  <pic:blipFill>
                    <a:blip r:embed="rId12"/>
                    <a:stretch>
                      <a:fillRect/>
                    </a:stretch>
                  </pic:blipFill>
                  <pic:spPr>
                    <a:xfrm>
                      <a:off x="0" y="0"/>
                      <a:ext cx="5486400" cy="6505575"/>
                    </a:xfrm>
                    <a:prstGeom prst="rect">
                      <a:avLst/>
                    </a:prstGeom>
                  </pic:spPr>
                </pic:pic>
              </a:graphicData>
            </a:graphic>
          </wp:inline>
        </w:drawing>
      </w:r>
    </w:p>
    <w:p w14:paraId="0DA7A565" w14:textId="1A522CFC" w:rsidR="0048260F" w:rsidRPr="00BF4584" w:rsidRDefault="0048260F" w:rsidP="0048260F">
      <w:pPr>
        <w:rPr>
          <w:rFonts w:ascii="Times New Roman" w:hAnsi="Times New Roman" w:cs="Times New Roman"/>
        </w:rPr>
      </w:pPr>
      <w:r w:rsidRPr="00BF4584">
        <w:rPr>
          <w:rFonts w:ascii="Times New Roman" w:hAnsi="Times New Roman" w:cs="Times New Roman"/>
        </w:rPr>
        <w:br w:type="page"/>
      </w:r>
    </w:p>
    <w:p w14:paraId="22E92F30" w14:textId="46BD89F7" w:rsidR="0048260F" w:rsidRPr="00BF4584" w:rsidRDefault="0048260F" w:rsidP="0048260F">
      <w:pPr>
        <w:pStyle w:val="ListParagraph"/>
        <w:numPr>
          <w:ilvl w:val="0"/>
          <w:numId w:val="75"/>
        </w:numPr>
        <w:rPr>
          <w:rFonts w:ascii="Times New Roman" w:hAnsi="Times New Roman" w:cs="Times New Roman"/>
        </w:rPr>
      </w:pPr>
      <w:r w:rsidRPr="00BF4584">
        <w:rPr>
          <w:rFonts w:ascii="Times New Roman" w:hAnsi="Times New Roman" w:cs="Times New Roman"/>
        </w:rPr>
        <w:lastRenderedPageBreak/>
        <w:t>Export Itinerary Use Case:</w:t>
      </w:r>
    </w:p>
    <w:p w14:paraId="1C018A34" w14:textId="1052F5BB" w:rsidR="0048260F" w:rsidRPr="00BF4584" w:rsidRDefault="0048260F" w:rsidP="0048260F">
      <w:pPr>
        <w:rPr>
          <w:rFonts w:ascii="Times New Roman" w:hAnsi="Times New Roman" w:cs="Times New Roman"/>
        </w:rPr>
      </w:pPr>
      <w:r w:rsidRPr="00BF4584">
        <w:rPr>
          <w:rFonts w:ascii="Times New Roman" w:hAnsi="Times New Roman" w:cs="Times New Roman"/>
          <w:noProof/>
        </w:rPr>
        <w:drawing>
          <wp:inline distT="0" distB="0" distL="0" distR="0" wp14:anchorId="59A9C7BF" wp14:editId="5DC99E4F">
            <wp:extent cx="5486400" cy="5954395"/>
            <wp:effectExtent l="0" t="0" r="0" b="8255"/>
            <wp:docPr id="1345968553" name="Picture 7"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68553" name="Picture 7" descr="A screenshot of a diagram&#10;&#10;AI-generated content may be incorrect."/>
                    <pic:cNvPicPr/>
                  </pic:nvPicPr>
                  <pic:blipFill>
                    <a:blip r:embed="rId13"/>
                    <a:stretch>
                      <a:fillRect/>
                    </a:stretch>
                  </pic:blipFill>
                  <pic:spPr>
                    <a:xfrm>
                      <a:off x="0" y="0"/>
                      <a:ext cx="5486400" cy="5954395"/>
                    </a:xfrm>
                    <a:prstGeom prst="rect">
                      <a:avLst/>
                    </a:prstGeom>
                  </pic:spPr>
                </pic:pic>
              </a:graphicData>
            </a:graphic>
          </wp:inline>
        </w:drawing>
      </w:r>
    </w:p>
    <w:p w14:paraId="4697D668" w14:textId="7DE216D6" w:rsidR="00304953" w:rsidRPr="00BF4584" w:rsidRDefault="00304953" w:rsidP="0048260F">
      <w:pPr>
        <w:rPr>
          <w:rFonts w:ascii="Times New Roman" w:hAnsi="Times New Roman" w:cs="Times New Roman"/>
        </w:rPr>
      </w:pPr>
      <w:r w:rsidRPr="00BF4584">
        <w:rPr>
          <w:rFonts w:ascii="Times New Roman" w:hAnsi="Times New Roman" w:cs="Times New Roman"/>
        </w:rPr>
        <w:br w:type="page"/>
      </w:r>
    </w:p>
    <w:p w14:paraId="1B6ECB71" w14:textId="4159C2F0" w:rsidR="00304953" w:rsidRPr="00BF4584" w:rsidRDefault="00304953" w:rsidP="00304953">
      <w:pPr>
        <w:pStyle w:val="ListParagraph"/>
        <w:numPr>
          <w:ilvl w:val="0"/>
          <w:numId w:val="75"/>
        </w:numPr>
        <w:rPr>
          <w:rFonts w:ascii="Times New Roman" w:hAnsi="Times New Roman" w:cs="Times New Roman"/>
        </w:rPr>
      </w:pPr>
      <w:r w:rsidRPr="00BF4584">
        <w:rPr>
          <w:rFonts w:ascii="Times New Roman" w:hAnsi="Times New Roman" w:cs="Times New Roman"/>
        </w:rPr>
        <w:lastRenderedPageBreak/>
        <w:t>System Maintenance Use Case:</w:t>
      </w:r>
    </w:p>
    <w:p w14:paraId="57C5F26A" w14:textId="59C3DF86" w:rsidR="00304953" w:rsidRPr="00BF4584" w:rsidRDefault="00617FC7" w:rsidP="00304953">
      <w:pPr>
        <w:rPr>
          <w:rFonts w:ascii="Times New Roman" w:hAnsi="Times New Roman" w:cs="Times New Roman"/>
        </w:rPr>
      </w:pPr>
      <w:r w:rsidRPr="00BF4584">
        <w:rPr>
          <w:rFonts w:ascii="Times New Roman" w:hAnsi="Times New Roman" w:cs="Times New Roman"/>
          <w:noProof/>
        </w:rPr>
        <w:drawing>
          <wp:inline distT="0" distB="0" distL="0" distR="0" wp14:anchorId="4A630633" wp14:editId="5B2223DD">
            <wp:extent cx="5753100" cy="6896100"/>
            <wp:effectExtent l="0" t="0" r="0" b="0"/>
            <wp:docPr id="1408872845" name="Picture 1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72845" name="Picture 10" descr="A screenshot of a computer program&#10;&#10;AI-generated content may be incorrect."/>
                    <pic:cNvPicPr/>
                  </pic:nvPicPr>
                  <pic:blipFill>
                    <a:blip r:embed="rId14"/>
                    <a:stretch>
                      <a:fillRect/>
                    </a:stretch>
                  </pic:blipFill>
                  <pic:spPr>
                    <a:xfrm>
                      <a:off x="0" y="0"/>
                      <a:ext cx="5753100" cy="6896100"/>
                    </a:xfrm>
                    <a:prstGeom prst="rect">
                      <a:avLst/>
                    </a:prstGeom>
                  </pic:spPr>
                </pic:pic>
              </a:graphicData>
            </a:graphic>
          </wp:inline>
        </w:drawing>
      </w:r>
    </w:p>
    <w:p w14:paraId="0B60CA48" w14:textId="77777777" w:rsidR="00304953" w:rsidRPr="00BF4584" w:rsidRDefault="00304953" w:rsidP="00304953">
      <w:pPr>
        <w:rPr>
          <w:rFonts w:ascii="Times New Roman" w:hAnsi="Times New Roman" w:cs="Times New Roman"/>
        </w:rPr>
      </w:pPr>
    </w:p>
    <w:p w14:paraId="42331D24" w14:textId="7F3488BD" w:rsidR="003A6B1D" w:rsidRPr="00BF4584" w:rsidRDefault="00000000">
      <w:pPr>
        <w:pStyle w:val="Heading2"/>
        <w:rPr>
          <w:rFonts w:ascii="Times New Roman" w:hAnsi="Times New Roman" w:cs="Times New Roman"/>
        </w:rPr>
      </w:pPr>
      <w:bookmarkStart w:id="23" w:name="_Toc205419475"/>
      <w:r w:rsidRPr="00BF4584">
        <w:rPr>
          <w:rFonts w:ascii="Times New Roman" w:hAnsi="Times New Roman" w:cs="Times New Roman"/>
        </w:rPr>
        <w:lastRenderedPageBreak/>
        <w:t>State Diagram</w:t>
      </w:r>
      <w:bookmarkEnd w:id="23"/>
    </w:p>
    <w:p w14:paraId="65FE1C51" w14:textId="77777777" w:rsidR="00F567E5" w:rsidRPr="00F567E5" w:rsidRDefault="00F567E5" w:rsidP="00F567E5">
      <w:pPr>
        <w:rPr>
          <w:rFonts w:ascii="Times New Roman" w:hAnsi="Times New Roman" w:cs="Times New Roman"/>
        </w:rPr>
      </w:pPr>
      <w:r w:rsidRPr="00F567E5">
        <w:rPr>
          <w:rFonts w:ascii="Times New Roman" w:hAnsi="Times New Roman" w:cs="Times New Roman"/>
        </w:rPr>
        <w:t>The state diagram below illustrates the lifecycle of an Itinerary object within the Roamly system. It captures the transitions between different states such as creation, editing, saving, exporting, and sharing, based on user actions and system behavior. This diagram aligns directly with the defined use cases and class diagram behavior:</w:t>
      </w:r>
    </w:p>
    <w:p w14:paraId="60914AAE" w14:textId="77777777" w:rsidR="00F567E5" w:rsidRPr="00F567E5" w:rsidRDefault="00F567E5" w:rsidP="00F567E5">
      <w:pPr>
        <w:numPr>
          <w:ilvl w:val="0"/>
          <w:numId w:val="76"/>
        </w:numPr>
        <w:rPr>
          <w:rFonts w:ascii="Times New Roman" w:hAnsi="Times New Roman" w:cs="Times New Roman"/>
        </w:rPr>
      </w:pPr>
      <w:proofErr w:type="spellStart"/>
      <w:r w:rsidRPr="00F567E5">
        <w:rPr>
          <w:rFonts w:ascii="Times New Roman" w:hAnsi="Times New Roman" w:cs="Times New Roman"/>
        </w:rPr>
        <w:t>generateItinerary</w:t>
      </w:r>
      <w:proofErr w:type="spellEnd"/>
      <w:r w:rsidRPr="00F567E5">
        <w:rPr>
          <w:rFonts w:ascii="Times New Roman" w:hAnsi="Times New Roman" w:cs="Times New Roman"/>
        </w:rPr>
        <w:t>() triggers the transition from New to Generated.</w:t>
      </w:r>
    </w:p>
    <w:p w14:paraId="40EAEDB2" w14:textId="77777777" w:rsidR="00F567E5" w:rsidRPr="00F567E5" w:rsidRDefault="00F567E5" w:rsidP="00F567E5">
      <w:pPr>
        <w:numPr>
          <w:ilvl w:val="0"/>
          <w:numId w:val="76"/>
        </w:numPr>
        <w:rPr>
          <w:rFonts w:ascii="Times New Roman" w:hAnsi="Times New Roman" w:cs="Times New Roman"/>
        </w:rPr>
      </w:pPr>
      <w:proofErr w:type="spellStart"/>
      <w:r w:rsidRPr="00F567E5">
        <w:rPr>
          <w:rFonts w:ascii="Times New Roman" w:hAnsi="Times New Roman" w:cs="Times New Roman"/>
        </w:rPr>
        <w:t>editItinerary</w:t>
      </w:r>
      <w:proofErr w:type="spellEnd"/>
      <w:r w:rsidRPr="00F567E5">
        <w:rPr>
          <w:rFonts w:ascii="Times New Roman" w:hAnsi="Times New Roman" w:cs="Times New Roman"/>
        </w:rPr>
        <w:t xml:space="preserve">() and </w:t>
      </w:r>
      <w:proofErr w:type="spellStart"/>
      <w:r w:rsidRPr="00F567E5">
        <w:rPr>
          <w:rFonts w:ascii="Times New Roman" w:hAnsi="Times New Roman" w:cs="Times New Roman"/>
        </w:rPr>
        <w:t>saveItinerary</w:t>
      </w:r>
      <w:proofErr w:type="spellEnd"/>
      <w:r w:rsidRPr="00F567E5">
        <w:rPr>
          <w:rFonts w:ascii="Times New Roman" w:hAnsi="Times New Roman" w:cs="Times New Roman"/>
        </w:rPr>
        <w:t>() are reflected in the transitions to Edited and Saved states.</w:t>
      </w:r>
    </w:p>
    <w:p w14:paraId="0FADA281" w14:textId="77777777" w:rsidR="00F567E5" w:rsidRPr="00F567E5" w:rsidRDefault="00F567E5" w:rsidP="00F567E5">
      <w:pPr>
        <w:numPr>
          <w:ilvl w:val="0"/>
          <w:numId w:val="76"/>
        </w:numPr>
        <w:rPr>
          <w:rFonts w:ascii="Times New Roman" w:hAnsi="Times New Roman" w:cs="Times New Roman"/>
        </w:rPr>
      </w:pPr>
      <w:proofErr w:type="spellStart"/>
      <w:r w:rsidRPr="00F567E5">
        <w:rPr>
          <w:rFonts w:ascii="Times New Roman" w:hAnsi="Times New Roman" w:cs="Times New Roman"/>
        </w:rPr>
        <w:t>exportAsPDF</w:t>
      </w:r>
      <w:proofErr w:type="spellEnd"/>
      <w:r w:rsidRPr="00F567E5">
        <w:rPr>
          <w:rFonts w:ascii="Times New Roman" w:hAnsi="Times New Roman" w:cs="Times New Roman"/>
        </w:rPr>
        <w:t xml:space="preserve">() and </w:t>
      </w:r>
      <w:proofErr w:type="spellStart"/>
      <w:r w:rsidRPr="00F567E5">
        <w:rPr>
          <w:rFonts w:ascii="Times New Roman" w:hAnsi="Times New Roman" w:cs="Times New Roman"/>
        </w:rPr>
        <w:t>exportAsLink</w:t>
      </w:r>
      <w:proofErr w:type="spellEnd"/>
      <w:r w:rsidRPr="00F567E5">
        <w:rPr>
          <w:rFonts w:ascii="Times New Roman" w:hAnsi="Times New Roman" w:cs="Times New Roman"/>
        </w:rPr>
        <w:t>() lead to the Exported and Shared states respectively.</w:t>
      </w:r>
    </w:p>
    <w:p w14:paraId="2D756213" w14:textId="65DCC79D" w:rsidR="00617FC7" w:rsidRPr="00BF4584" w:rsidRDefault="00F567E5">
      <w:pPr>
        <w:rPr>
          <w:rFonts w:ascii="Times New Roman" w:hAnsi="Times New Roman" w:cs="Times New Roman"/>
        </w:rPr>
      </w:pPr>
      <w:r w:rsidRPr="00F567E5">
        <w:rPr>
          <w:rFonts w:ascii="Times New Roman" w:hAnsi="Times New Roman" w:cs="Times New Roman"/>
        </w:rPr>
        <w:t>By modeling these state changes, the diagram provides a clear understanding of how an itinerary evolves over time in response to user interactions and system operatio</w:t>
      </w:r>
      <w:r w:rsidRPr="00BF4584">
        <w:rPr>
          <w:rFonts w:ascii="Times New Roman" w:hAnsi="Times New Roman" w:cs="Times New Roman"/>
        </w:rPr>
        <w:t>ns</w:t>
      </w:r>
      <w:r w:rsidR="00617FC7" w:rsidRPr="00BF4584">
        <w:rPr>
          <w:rFonts w:ascii="Times New Roman" w:hAnsi="Times New Roman" w:cs="Times New Roman"/>
          <w:noProof/>
        </w:rPr>
        <w:drawing>
          <wp:inline distT="0" distB="0" distL="0" distR="0" wp14:anchorId="771BB269" wp14:editId="6ABC9CA0">
            <wp:extent cx="3619500" cy="5619750"/>
            <wp:effectExtent l="0" t="0" r="0" b="0"/>
            <wp:docPr id="1320951693" name="Picture 1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51693" name="Picture 11" descr="A diagram of a diagram&#10;&#10;AI-generated content may be incorrect."/>
                    <pic:cNvPicPr/>
                  </pic:nvPicPr>
                  <pic:blipFill>
                    <a:blip r:embed="rId15"/>
                    <a:stretch>
                      <a:fillRect/>
                    </a:stretch>
                  </pic:blipFill>
                  <pic:spPr>
                    <a:xfrm>
                      <a:off x="0" y="0"/>
                      <a:ext cx="3619500" cy="5619750"/>
                    </a:xfrm>
                    <a:prstGeom prst="rect">
                      <a:avLst/>
                    </a:prstGeom>
                  </pic:spPr>
                </pic:pic>
              </a:graphicData>
            </a:graphic>
          </wp:inline>
        </w:drawing>
      </w:r>
    </w:p>
    <w:p w14:paraId="01CE3A2F" w14:textId="16749589" w:rsidR="003A6B1D" w:rsidRPr="00BF4584" w:rsidRDefault="00000000">
      <w:pPr>
        <w:pStyle w:val="Heading2"/>
        <w:rPr>
          <w:rFonts w:ascii="Times New Roman" w:hAnsi="Times New Roman" w:cs="Times New Roman"/>
        </w:rPr>
      </w:pPr>
      <w:bookmarkStart w:id="24" w:name="_Toc205419476"/>
      <w:r w:rsidRPr="00BF4584">
        <w:rPr>
          <w:rFonts w:ascii="Times New Roman" w:hAnsi="Times New Roman" w:cs="Times New Roman"/>
        </w:rPr>
        <w:lastRenderedPageBreak/>
        <w:t>Activity Diagram (Swimlane)</w:t>
      </w:r>
      <w:bookmarkEnd w:id="24"/>
    </w:p>
    <w:p w14:paraId="6F25DBC0" w14:textId="26E8595A" w:rsidR="009C034E" w:rsidRPr="00BF4584" w:rsidRDefault="00175783" w:rsidP="009C034E">
      <w:pPr>
        <w:rPr>
          <w:rFonts w:ascii="Times New Roman" w:hAnsi="Times New Roman" w:cs="Times New Roman"/>
        </w:rPr>
      </w:pPr>
      <w:r w:rsidRPr="00BF4584">
        <w:rPr>
          <w:rFonts w:ascii="Times New Roman" w:hAnsi="Times New Roman" w:cs="Times New Roman"/>
        </w:rPr>
        <w:t xml:space="preserve">This activity diagram illustrates the step-by-step process of generating an AI-based travel itinerary in the Roamly system. It captures actions taken by both the user and system components, showing how a </w:t>
      </w:r>
      <w:proofErr w:type="spellStart"/>
      <w:r w:rsidRPr="00BF4584">
        <w:rPr>
          <w:rFonts w:ascii="Times New Roman" w:hAnsi="Times New Roman" w:cs="Times New Roman"/>
          <w:b/>
          <w:bCs/>
        </w:rPr>
        <w:t>RegisteredTraveler</w:t>
      </w:r>
      <w:proofErr w:type="spellEnd"/>
      <w:r w:rsidRPr="00BF4584">
        <w:rPr>
          <w:rFonts w:ascii="Times New Roman" w:hAnsi="Times New Roman" w:cs="Times New Roman"/>
        </w:rPr>
        <w:t xml:space="preserve"> enters trip details using the </w:t>
      </w:r>
      <w:proofErr w:type="spellStart"/>
      <w:r w:rsidRPr="00BF4584">
        <w:rPr>
          <w:rFonts w:ascii="Times New Roman" w:hAnsi="Times New Roman" w:cs="Times New Roman"/>
          <w:b/>
          <w:bCs/>
        </w:rPr>
        <w:t>TravelPreferences</w:t>
      </w:r>
      <w:proofErr w:type="spellEnd"/>
      <w:r w:rsidRPr="00BF4584">
        <w:rPr>
          <w:rFonts w:ascii="Times New Roman" w:hAnsi="Times New Roman" w:cs="Times New Roman"/>
        </w:rPr>
        <w:t xml:space="preserve"> form. The </w:t>
      </w:r>
      <w:proofErr w:type="spellStart"/>
      <w:r w:rsidRPr="00BF4584">
        <w:rPr>
          <w:rFonts w:ascii="Times New Roman" w:hAnsi="Times New Roman" w:cs="Times New Roman"/>
          <w:b/>
          <w:bCs/>
        </w:rPr>
        <w:t>AIItineraryEngine</w:t>
      </w:r>
      <w:proofErr w:type="spellEnd"/>
      <w:r w:rsidRPr="00BF4584">
        <w:rPr>
          <w:rFonts w:ascii="Times New Roman" w:hAnsi="Times New Roman" w:cs="Times New Roman"/>
        </w:rPr>
        <w:t xml:space="preserve"> then processes those preferences, queries the </w:t>
      </w:r>
      <w:proofErr w:type="spellStart"/>
      <w:r w:rsidRPr="00BF4584">
        <w:rPr>
          <w:rFonts w:ascii="Times New Roman" w:hAnsi="Times New Roman" w:cs="Times New Roman"/>
          <w:b/>
          <w:bCs/>
        </w:rPr>
        <w:t>TravelBookingAPI</w:t>
      </w:r>
      <w:proofErr w:type="spellEnd"/>
      <w:r w:rsidRPr="00BF4584">
        <w:rPr>
          <w:rFonts w:ascii="Times New Roman" w:hAnsi="Times New Roman" w:cs="Times New Roman"/>
        </w:rPr>
        <w:t xml:space="preserve"> and </w:t>
      </w:r>
      <w:proofErr w:type="spellStart"/>
      <w:r w:rsidRPr="00BF4584">
        <w:rPr>
          <w:rFonts w:ascii="Times New Roman" w:hAnsi="Times New Roman" w:cs="Times New Roman"/>
          <w:b/>
          <w:bCs/>
        </w:rPr>
        <w:t>MapServiceProvider</w:t>
      </w:r>
      <w:proofErr w:type="spellEnd"/>
      <w:r w:rsidRPr="00BF4584">
        <w:rPr>
          <w:rFonts w:ascii="Times New Roman" w:hAnsi="Times New Roman" w:cs="Times New Roman"/>
        </w:rPr>
        <w:t xml:space="preserve">, and finally builds a personalized </w:t>
      </w:r>
      <w:r w:rsidRPr="00BF4584">
        <w:rPr>
          <w:rFonts w:ascii="Times New Roman" w:hAnsi="Times New Roman" w:cs="Times New Roman"/>
          <w:b/>
          <w:bCs/>
        </w:rPr>
        <w:t>Itinerary</w:t>
      </w:r>
      <w:r w:rsidRPr="00BF4584">
        <w:rPr>
          <w:rFonts w:ascii="Times New Roman" w:hAnsi="Times New Roman" w:cs="Times New Roman"/>
        </w:rPr>
        <w:t xml:space="preserve">. Each </w:t>
      </w:r>
      <w:proofErr w:type="spellStart"/>
      <w:r w:rsidRPr="00BF4584">
        <w:rPr>
          <w:rFonts w:ascii="Times New Roman" w:hAnsi="Times New Roman" w:cs="Times New Roman"/>
        </w:rPr>
        <w:t>swimlane</w:t>
      </w:r>
      <w:proofErr w:type="spellEnd"/>
      <w:r w:rsidRPr="00BF4584">
        <w:rPr>
          <w:rFonts w:ascii="Times New Roman" w:hAnsi="Times New Roman" w:cs="Times New Roman"/>
        </w:rPr>
        <w:t xml:space="preserve"> shows who’s responsible for each action.</w:t>
      </w:r>
      <w:r w:rsidR="00411573" w:rsidRPr="00BF4584">
        <w:rPr>
          <w:rFonts w:ascii="Times New Roman" w:hAnsi="Times New Roman" w:cs="Times New Roman"/>
          <w:noProof/>
        </w:rPr>
        <w:drawing>
          <wp:inline distT="0" distB="0" distL="0" distR="0" wp14:anchorId="6B99B7F1" wp14:editId="65D42718">
            <wp:extent cx="5972175" cy="6268720"/>
            <wp:effectExtent l="0" t="0" r="9525" b="0"/>
            <wp:docPr id="375656198" name="Picture 14" descr="A diagram with many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56198" name="Picture 14" descr="A diagram with many lines and dots&#10;&#10;AI-generated content may be incorrect."/>
                    <pic:cNvPicPr/>
                  </pic:nvPicPr>
                  <pic:blipFill>
                    <a:blip r:embed="rId16"/>
                    <a:stretch>
                      <a:fillRect/>
                    </a:stretch>
                  </pic:blipFill>
                  <pic:spPr>
                    <a:xfrm>
                      <a:off x="0" y="0"/>
                      <a:ext cx="5972175" cy="6268720"/>
                    </a:xfrm>
                    <a:prstGeom prst="rect">
                      <a:avLst/>
                    </a:prstGeom>
                  </pic:spPr>
                </pic:pic>
              </a:graphicData>
            </a:graphic>
          </wp:inline>
        </w:drawing>
      </w:r>
    </w:p>
    <w:p w14:paraId="5F9ABD84" w14:textId="77777777" w:rsidR="003A6B1D" w:rsidRPr="00BF4584" w:rsidRDefault="003A6B1D">
      <w:pPr>
        <w:rPr>
          <w:rFonts w:ascii="Times New Roman" w:hAnsi="Times New Roman" w:cs="Times New Roman"/>
        </w:rPr>
      </w:pPr>
    </w:p>
    <w:p w14:paraId="4E6563BF" w14:textId="01631926" w:rsidR="003A6B1D" w:rsidRPr="00BF4584" w:rsidRDefault="00000000">
      <w:pPr>
        <w:pStyle w:val="Heading2"/>
        <w:rPr>
          <w:rFonts w:ascii="Times New Roman" w:hAnsi="Times New Roman" w:cs="Times New Roman"/>
        </w:rPr>
      </w:pPr>
      <w:bookmarkStart w:id="25" w:name="_Toc205419477"/>
      <w:r w:rsidRPr="00BF4584">
        <w:rPr>
          <w:rFonts w:ascii="Times New Roman" w:hAnsi="Times New Roman" w:cs="Times New Roman"/>
        </w:rPr>
        <w:lastRenderedPageBreak/>
        <w:t>Component Diagram</w:t>
      </w:r>
      <w:bookmarkEnd w:id="25"/>
    </w:p>
    <w:p w14:paraId="5CEF3B78" w14:textId="7AC32483" w:rsidR="00EF4AFA" w:rsidRPr="00BF4584" w:rsidRDefault="00EC56AD">
      <w:pPr>
        <w:rPr>
          <w:rFonts w:ascii="Times New Roman" w:hAnsi="Times New Roman" w:cs="Times New Roman"/>
        </w:rPr>
      </w:pPr>
      <w:r w:rsidRPr="00BF4584">
        <w:rPr>
          <w:rFonts w:ascii="Times New Roman" w:hAnsi="Times New Roman" w:cs="Times New Roman"/>
          <w:noProof/>
        </w:rPr>
        <w:drawing>
          <wp:inline distT="0" distB="0" distL="0" distR="0" wp14:anchorId="2B5CA4EF" wp14:editId="445A2E66">
            <wp:extent cx="6343650" cy="5505450"/>
            <wp:effectExtent l="0" t="0" r="0" b="0"/>
            <wp:docPr id="338266536" name="Picture 17"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66536" name="Picture 17" descr="A diagram of a company&#10;&#10;AI-generated content may be incorrect."/>
                    <pic:cNvPicPr/>
                  </pic:nvPicPr>
                  <pic:blipFill>
                    <a:blip r:embed="rId17"/>
                    <a:stretch>
                      <a:fillRect/>
                    </a:stretch>
                  </pic:blipFill>
                  <pic:spPr>
                    <a:xfrm>
                      <a:off x="0" y="0"/>
                      <a:ext cx="6343650" cy="5505450"/>
                    </a:xfrm>
                    <a:prstGeom prst="rect">
                      <a:avLst/>
                    </a:prstGeom>
                  </pic:spPr>
                </pic:pic>
              </a:graphicData>
            </a:graphic>
          </wp:inline>
        </w:drawing>
      </w:r>
    </w:p>
    <w:p w14:paraId="34172A59" w14:textId="62056334" w:rsidR="00EC56AD" w:rsidRPr="00BF4584" w:rsidRDefault="00EC56AD">
      <w:pPr>
        <w:rPr>
          <w:rFonts w:ascii="Times New Roman" w:hAnsi="Times New Roman" w:cs="Times New Roman"/>
        </w:rPr>
      </w:pPr>
      <w:r w:rsidRPr="00BF4584">
        <w:rPr>
          <w:rFonts w:ascii="Times New Roman" w:hAnsi="Times New Roman" w:cs="Times New Roman"/>
        </w:rPr>
        <w:br w:type="page"/>
      </w:r>
    </w:p>
    <w:p w14:paraId="65135B25" w14:textId="5CB6ADA2" w:rsidR="003A6B1D" w:rsidRPr="00BF4584" w:rsidRDefault="00000000">
      <w:pPr>
        <w:pStyle w:val="Heading2"/>
        <w:rPr>
          <w:rFonts w:ascii="Times New Roman" w:hAnsi="Times New Roman" w:cs="Times New Roman"/>
        </w:rPr>
      </w:pPr>
      <w:bookmarkStart w:id="26" w:name="_Toc205419478"/>
      <w:r w:rsidRPr="00BF4584">
        <w:rPr>
          <w:rFonts w:ascii="Times New Roman" w:hAnsi="Times New Roman" w:cs="Times New Roman"/>
        </w:rPr>
        <w:lastRenderedPageBreak/>
        <w:t>Cloud Deployment Diagram</w:t>
      </w:r>
      <w:bookmarkEnd w:id="26"/>
    </w:p>
    <w:p w14:paraId="329C9985" w14:textId="5B44F77B" w:rsidR="003A6B1D" w:rsidRPr="00BF4584" w:rsidRDefault="00EC56AD">
      <w:pPr>
        <w:rPr>
          <w:rFonts w:ascii="Times New Roman" w:hAnsi="Times New Roman" w:cs="Times New Roman"/>
        </w:rPr>
      </w:pPr>
      <w:r w:rsidRPr="00BF4584">
        <w:rPr>
          <w:rFonts w:ascii="Times New Roman" w:hAnsi="Times New Roman" w:cs="Times New Roman"/>
          <w:noProof/>
        </w:rPr>
        <w:drawing>
          <wp:inline distT="0" distB="0" distL="0" distR="0" wp14:anchorId="5C84015E" wp14:editId="4226883A">
            <wp:extent cx="6438900" cy="4295775"/>
            <wp:effectExtent l="0" t="0" r="0" b="9525"/>
            <wp:docPr id="763396375" name="Picture 18"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96375" name="Picture 18" descr="A white sheet with black text&#10;&#10;AI-generated content may be incorrect."/>
                    <pic:cNvPicPr/>
                  </pic:nvPicPr>
                  <pic:blipFill>
                    <a:blip r:embed="rId18"/>
                    <a:stretch>
                      <a:fillRect/>
                    </a:stretch>
                  </pic:blipFill>
                  <pic:spPr>
                    <a:xfrm>
                      <a:off x="0" y="0"/>
                      <a:ext cx="6438900" cy="4295775"/>
                    </a:xfrm>
                    <a:prstGeom prst="rect">
                      <a:avLst/>
                    </a:prstGeom>
                  </pic:spPr>
                </pic:pic>
              </a:graphicData>
            </a:graphic>
          </wp:inline>
        </w:drawing>
      </w:r>
    </w:p>
    <w:p w14:paraId="6169B94C" w14:textId="322A398E" w:rsidR="00A800C6" w:rsidRPr="00BF4584" w:rsidRDefault="00A800C6">
      <w:pPr>
        <w:rPr>
          <w:rFonts w:ascii="Times New Roman" w:hAnsi="Times New Roman" w:cs="Times New Roman"/>
        </w:rPr>
      </w:pPr>
      <w:r w:rsidRPr="00BF4584">
        <w:rPr>
          <w:rFonts w:ascii="Times New Roman" w:hAnsi="Times New Roman" w:cs="Times New Roman"/>
        </w:rPr>
        <w:br w:type="page"/>
      </w:r>
    </w:p>
    <w:p w14:paraId="3CBA5F8E" w14:textId="39222826" w:rsidR="003A6B1D" w:rsidRPr="00BF4584" w:rsidRDefault="00000000">
      <w:pPr>
        <w:pStyle w:val="Heading2"/>
        <w:rPr>
          <w:rFonts w:ascii="Times New Roman" w:hAnsi="Times New Roman" w:cs="Times New Roman"/>
        </w:rPr>
      </w:pPr>
      <w:bookmarkStart w:id="27" w:name="_Toc205419479"/>
      <w:r w:rsidRPr="00BF4584">
        <w:rPr>
          <w:rFonts w:ascii="Times New Roman" w:hAnsi="Times New Roman" w:cs="Times New Roman"/>
        </w:rPr>
        <w:lastRenderedPageBreak/>
        <w:t>Skeleton Classes and Database Tables</w:t>
      </w:r>
      <w:bookmarkEnd w:id="27"/>
    </w:p>
    <w:p w14:paraId="1E6FB9E6" w14:textId="28878E24" w:rsidR="00A800C6" w:rsidRPr="00BF4584" w:rsidRDefault="00A800C6" w:rsidP="00F21DB0">
      <w:pPr>
        <w:pStyle w:val="ListParagraph"/>
        <w:numPr>
          <w:ilvl w:val="0"/>
          <w:numId w:val="75"/>
        </w:numPr>
        <w:rPr>
          <w:rFonts w:ascii="Times New Roman" w:hAnsi="Times New Roman" w:cs="Times New Roman"/>
        </w:rPr>
      </w:pPr>
      <w:r w:rsidRPr="00BF4584">
        <w:rPr>
          <w:rFonts w:ascii="Times New Roman" w:hAnsi="Times New Roman" w:cs="Times New Roman"/>
        </w:rPr>
        <w:t>Skeleton Classes</w:t>
      </w:r>
      <w:r w:rsidR="00F21DB0" w:rsidRPr="00BF4584">
        <w:rPr>
          <w:rFonts w:ascii="Times New Roman" w:hAnsi="Times New Roman" w:cs="Times New Roman"/>
        </w:rPr>
        <w:t xml:space="preserve">: </w:t>
      </w:r>
      <w:r w:rsidRPr="00BF4584">
        <w:rPr>
          <w:rFonts w:ascii="Times New Roman" w:hAnsi="Times New Roman" w:cs="Times New Roman"/>
        </w:rPr>
        <w:t>CLASS DEFINITIONS</w:t>
      </w:r>
    </w:p>
    <w:p w14:paraId="660B1345"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public class User</w:t>
      </w:r>
    </w:p>
    <w:p w14:paraId="51EF2DEF"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w:t>
      </w:r>
    </w:p>
    <w:p w14:paraId="5FC20AEE"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 xml:space="preserve">    public string </w:t>
      </w:r>
      <w:proofErr w:type="spellStart"/>
      <w:r w:rsidRPr="00BF4584">
        <w:rPr>
          <w:rFonts w:ascii="Times New Roman" w:hAnsi="Times New Roman" w:cs="Times New Roman"/>
        </w:rPr>
        <w:t>UserId</w:t>
      </w:r>
      <w:proofErr w:type="spellEnd"/>
      <w:r w:rsidRPr="00BF4584">
        <w:rPr>
          <w:rFonts w:ascii="Times New Roman" w:hAnsi="Times New Roman" w:cs="Times New Roman"/>
        </w:rPr>
        <w:t xml:space="preserve"> { get; set; }</w:t>
      </w:r>
    </w:p>
    <w:p w14:paraId="322A35E3"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 xml:space="preserve">    public string </w:t>
      </w:r>
      <w:proofErr w:type="spellStart"/>
      <w:r w:rsidRPr="00BF4584">
        <w:rPr>
          <w:rFonts w:ascii="Times New Roman" w:hAnsi="Times New Roman" w:cs="Times New Roman"/>
        </w:rPr>
        <w:t>UserName</w:t>
      </w:r>
      <w:proofErr w:type="spellEnd"/>
      <w:r w:rsidRPr="00BF4584">
        <w:rPr>
          <w:rFonts w:ascii="Times New Roman" w:hAnsi="Times New Roman" w:cs="Times New Roman"/>
        </w:rPr>
        <w:t xml:space="preserve"> { get; set; }</w:t>
      </w:r>
    </w:p>
    <w:p w14:paraId="18620EBF"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 xml:space="preserve">    public string </w:t>
      </w:r>
      <w:proofErr w:type="spellStart"/>
      <w:r w:rsidRPr="00BF4584">
        <w:rPr>
          <w:rFonts w:ascii="Times New Roman" w:hAnsi="Times New Roman" w:cs="Times New Roman"/>
        </w:rPr>
        <w:t>ContactInfo</w:t>
      </w:r>
      <w:proofErr w:type="spellEnd"/>
      <w:r w:rsidRPr="00BF4584">
        <w:rPr>
          <w:rFonts w:ascii="Times New Roman" w:hAnsi="Times New Roman" w:cs="Times New Roman"/>
        </w:rPr>
        <w:t xml:space="preserve"> { get; set; }</w:t>
      </w:r>
    </w:p>
    <w:p w14:paraId="04DC8198"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w:t>
      </w:r>
    </w:p>
    <w:p w14:paraId="1A644D48" w14:textId="77777777" w:rsidR="00A800C6" w:rsidRPr="00BF4584" w:rsidRDefault="00A800C6" w:rsidP="00A800C6">
      <w:pPr>
        <w:spacing w:after="0"/>
        <w:rPr>
          <w:rFonts w:ascii="Times New Roman" w:hAnsi="Times New Roman" w:cs="Times New Roman"/>
        </w:rPr>
      </w:pPr>
    </w:p>
    <w:p w14:paraId="14F58B51"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 xml:space="preserve">public class </w:t>
      </w:r>
      <w:proofErr w:type="spellStart"/>
      <w:r w:rsidRPr="00BF4584">
        <w:rPr>
          <w:rFonts w:ascii="Times New Roman" w:hAnsi="Times New Roman" w:cs="Times New Roman"/>
        </w:rPr>
        <w:t>RegisteredTraveler</w:t>
      </w:r>
      <w:proofErr w:type="spellEnd"/>
      <w:r w:rsidRPr="00BF4584">
        <w:rPr>
          <w:rFonts w:ascii="Times New Roman" w:hAnsi="Times New Roman" w:cs="Times New Roman"/>
        </w:rPr>
        <w:t xml:space="preserve"> : User</w:t>
      </w:r>
    </w:p>
    <w:p w14:paraId="2AEE52D5"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w:t>
      </w:r>
    </w:p>
    <w:p w14:paraId="717394BA" w14:textId="362E8171"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 xml:space="preserve">    public </w:t>
      </w:r>
      <w:proofErr w:type="spellStart"/>
      <w:r w:rsidRPr="00BF4584">
        <w:rPr>
          <w:rFonts w:ascii="Times New Roman" w:hAnsi="Times New Roman" w:cs="Times New Roman"/>
        </w:rPr>
        <w:t>TravelPreferences</w:t>
      </w:r>
      <w:proofErr w:type="spellEnd"/>
      <w:r w:rsidRPr="00BF4584">
        <w:rPr>
          <w:rFonts w:ascii="Times New Roman" w:hAnsi="Times New Roman" w:cs="Times New Roman"/>
        </w:rPr>
        <w:t xml:space="preserve"> Preferences { get; set; }</w:t>
      </w:r>
    </w:p>
    <w:p w14:paraId="7A1D88CC"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 xml:space="preserve">    public void </w:t>
      </w:r>
      <w:proofErr w:type="spellStart"/>
      <w:r w:rsidRPr="00BF4584">
        <w:rPr>
          <w:rFonts w:ascii="Times New Roman" w:hAnsi="Times New Roman" w:cs="Times New Roman"/>
        </w:rPr>
        <w:t>SetPreferences</w:t>
      </w:r>
      <w:proofErr w:type="spellEnd"/>
      <w:r w:rsidRPr="00BF4584">
        <w:rPr>
          <w:rFonts w:ascii="Times New Roman" w:hAnsi="Times New Roman" w:cs="Times New Roman"/>
        </w:rPr>
        <w:t>() { }</w:t>
      </w:r>
    </w:p>
    <w:p w14:paraId="5A15E33C"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 xml:space="preserve">    public void </w:t>
      </w:r>
      <w:proofErr w:type="spellStart"/>
      <w:r w:rsidRPr="00BF4584">
        <w:rPr>
          <w:rFonts w:ascii="Times New Roman" w:hAnsi="Times New Roman" w:cs="Times New Roman"/>
        </w:rPr>
        <w:t>ViewItinerary</w:t>
      </w:r>
      <w:proofErr w:type="spellEnd"/>
      <w:r w:rsidRPr="00BF4584">
        <w:rPr>
          <w:rFonts w:ascii="Times New Roman" w:hAnsi="Times New Roman" w:cs="Times New Roman"/>
        </w:rPr>
        <w:t>() { }</w:t>
      </w:r>
    </w:p>
    <w:p w14:paraId="14BB48A5"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 xml:space="preserve">    public void </w:t>
      </w:r>
      <w:proofErr w:type="spellStart"/>
      <w:r w:rsidRPr="00BF4584">
        <w:rPr>
          <w:rFonts w:ascii="Times New Roman" w:hAnsi="Times New Roman" w:cs="Times New Roman"/>
        </w:rPr>
        <w:t>EditItinerary</w:t>
      </w:r>
      <w:proofErr w:type="spellEnd"/>
      <w:r w:rsidRPr="00BF4584">
        <w:rPr>
          <w:rFonts w:ascii="Times New Roman" w:hAnsi="Times New Roman" w:cs="Times New Roman"/>
        </w:rPr>
        <w:t>() { }</w:t>
      </w:r>
    </w:p>
    <w:p w14:paraId="6FDE9F3B"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 xml:space="preserve">    public void </w:t>
      </w:r>
      <w:proofErr w:type="spellStart"/>
      <w:r w:rsidRPr="00BF4584">
        <w:rPr>
          <w:rFonts w:ascii="Times New Roman" w:hAnsi="Times New Roman" w:cs="Times New Roman"/>
        </w:rPr>
        <w:t>SaveItinerary</w:t>
      </w:r>
      <w:proofErr w:type="spellEnd"/>
      <w:r w:rsidRPr="00BF4584">
        <w:rPr>
          <w:rFonts w:ascii="Times New Roman" w:hAnsi="Times New Roman" w:cs="Times New Roman"/>
        </w:rPr>
        <w:t>() { }</w:t>
      </w:r>
    </w:p>
    <w:p w14:paraId="4A8F8A9A"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 xml:space="preserve">    public void </w:t>
      </w:r>
      <w:proofErr w:type="spellStart"/>
      <w:r w:rsidRPr="00BF4584">
        <w:rPr>
          <w:rFonts w:ascii="Times New Roman" w:hAnsi="Times New Roman" w:cs="Times New Roman"/>
        </w:rPr>
        <w:t>ExportItinerary</w:t>
      </w:r>
      <w:proofErr w:type="spellEnd"/>
      <w:r w:rsidRPr="00BF4584">
        <w:rPr>
          <w:rFonts w:ascii="Times New Roman" w:hAnsi="Times New Roman" w:cs="Times New Roman"/>
        </w:rPr>
        <w:t>() { }</w:t>
      </w:r>
    </w:p>
    <w:p w14:paraId="7FC50CA2"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w:t>
      </w:r>
    </w:p>
    <w:p w14:paraId="4582A91F" w14:textId="77777777" w:rsidR="00A800C6" w:rsidRPr="00BF4584" w:rsidRDefault="00A800C6" w:rsidP="00A800C6">
      <w:pPr>
        <w:spacing w:after="0"/>
        <w:rPr>
          <w:rFonts w:ascii="Times New Roman" w:hAnsi="Times New Roman" w:cs="Times New Roman"/>
        </w:rPr>
      </w:pPr>
    </w:p>
    <w:p w14:paraId="409EF748"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 xml:space="preserve">public class </w:t>
      </w:r>
      <w:proofErr w:type="spellStart"/>
      <w:r w:rsidRPr="00BF4584">
        <w:rPr>
          <w:rFonts w:ascii="Times New Roman" w:hAnsi="Times New Roman" w:cs="Times New Roman"/>
        </w:rPr>
        <w:t>GuestTraveler</w:t>
      </w:r>
      <w:proofErr w:type="spellEnd"/>
      <w:r w:rsidRPr="00BF4584">
        <w:rPr>
          <w:rFonts w:ascii="Times New Roman" w:hAnsi="Times New Roman" w:cs="Times New Roman"/>
        </w:rPr>
        <w:t xml:space="preserve"> : User</w:t>
      </w:r>
    </w:p>
    <w:p w14:paraId="2D816A03"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w:t>
      </w:r>
    </w:p>
    <w:p w14:paraId="413A3404" w14:textId="53992BB4"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 xml:space="preserve">    public string </w:t>
      </w:r>
      <w:proofErr w:type="spellStart"/>
      <w:r w:rsidRPr="00BF4584">
        <w:rPr>
          <w:rFonts w:ascii="Times New Roman" w:hAnsi="Times New Roman" w:cs="Times New Roman"/>
        </w:rPr>
        <w:t>TempSessionId</w:t>
      </w:r>
      <w:proofErr w:type="spellEnd"/>
      <w:r w:rsidRPr="00BF4584">
        <w:rPr>
          <w:rFonts w:ascii="Times New Roman" w:hAnsi="Times New Roman" w:cs="Times New Roman"/>
        </w:rPr>
        <w:t xml:space="preserve"> { get; set; }</w:t>
      </w:r>
    </w:p>
    <w:p w14:paraId="70EA5C62"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 xml:space="preserve">    public void </w:t>
      </w:r>
      <w:proofErr w:type="spellStart"/>
      <w:r w:rsidRPr="00BF4584">
        <w:rPr>
          <w:rFonts w:ascii="Times New Roman" w:hAnsi="Times New Roman" w:cs="Times New Roman"/>
        </w:rPr>
        <w:t>GenerateItinerary</w:t>
      </w:r>
      <w:proofErr w:type="spellEnd"/>
      <w:r w:rsidRPr="00BF4584">
        <w:rPr>
          <w:rFonts w:ascii="Times New Roman" w:hAnsi="Times New Roman" w:cs="Times New Roman"/>
        </w:rPr>
        <w:t>() { }</w:t>
      </w:r>
    </w:p>
    <w:p w14:paraId="69E7211F"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 xml:space="preserve">    public void </w:t>
      </w:r>
      <w:proofErr w:type="spellStart"/>
      <w:r w:rsidRPr="00BF4584">
        <w:rPr>
          <w:rFonts w:ascii="Times New Roman" w:hAnsi="Times New Roman" w:cs="Times New Roman"/>
        </w:rPr>
        <w:t>ViewSampleItinerary</w:t>
      </w:r>
      <w:proofErr w:type="spellEnd"/>
      <w:r w:rsidRPr="00BF4584">
        <w:rPr>
          <w:rFonts w:ascii="Times New Roman" w:hAnsi="Times New Roman" w:cs="Times New Roman"/>
        </w:rPr>
        <w:t>() { }</w:t>
      </w:r>
    </w:p>
    <w:p w14:paraId="62EE9679"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w:t>
      </w:r>
    </w:p>
    <w:p w14:paraId="760F9597" w14:textId="77777777" w:rsidR="00A800C6" w:rsidRPr="00BF4584" w:rsidRDefault="00A800C6" w:rsidP="00A800C6">
      <w:pPr>
        <w:spacing w:after="0"/>
        <w:rPr>
          <w:rFonts w:ascii="Times New Roman" w:hAnsi="Times New Roman" w:cs="Times New Roman"/>
        </w:rPr>
      </w:pPr>
    </w:p>
    <w:p w14:paraId="4EEAC8CD"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 xml:space="preserve">public class </w:t>
      </w:r>
      <w:proofErr w:type="spellStart"/>
      <w:r w:rsidRPr="00BF4584">
        <w:rPr>
          <w:rFonts w:ascii="Times New Roman" w:hAnsi="Times New Roman" w:cs="Times New Roman"/>
        </w:rPr>
        <w:t>TravelPreferences</w:t>
      </w:r>
      <w:proofErr w:type="spellEnd"/>
    </w:p>
    <w:p w14:paraId="20263F8F"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w:t>
      </w:r>
    </w:p>
    <w:p w14:paraId="766117AE"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 xml:space="preserve">    public string Destination { get; set; }</w:t>
      </w:r>
    </w:p>
    <w:p w14:paraId="05D65A09"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 xml:space="preserve">    public </w:t>
      </w:r>
      <w:proofErr w:type="spellStart"/>
      <w:r w:rsidRPr="00BF4584">
        <w:rPr>
          <w:rFonts w:ascii="Times New Roman" w:hAnsi="Times New Roman" w:cs="Times New Roman"/>
        </w:rPr>
        <w:t>DateRange</w:t>
      </w:r>
      <w:proofErr w:type="spellEnd"/>
      <w:r w:rsidRPr="00BF4584">
        <w:rPr>
          <w:rFonts w:ascii="Times New Roman" w:hAnsi="Times New Roman" w:cs="Times New Roman"/>
        </w:rPr>
        <w:t xml:space="preserve"> </w:t>
      </w:r>
      <w:proofErr w:type="spellStart"/>
      <w:r w:rsidRPr="00BF4584">
        <w:rPr>
          <w:rFonts w:ascii="Times New Roman" w:hAnsi="Times New Roman" w:cs="Times New Roman"/>
        </w:rPr>
        <w:t>TravelDates</w:t>
      </w:r>
      <w:proofErr w:type="spellEnd"/>
      <w:r w:rsidRPr="00BF4584">
        <w:rPr>
          <w:rFonts w:ascii="Times New Roman" w:hAnsi="Times New Roman" w:cs="Times New Roman"/>
        </w:rPr>
        <w:t xml:space="preserve"> { get; set; }</w:t>
      </w:r>
    </w:p>
    <w:p w14:paraId="0B48CD6F"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 xml:space="preserve">    public List&lt;string&gt; Interests { get; set; }</w:t>
      </w:r>
    </w:p>
    <w:p w14:paraId="02FDDDB7"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 xml:space="preserve">    public double Budget { get; set; }</w:t>
      </w:r>
    </w:p>
    <w:p w14:paraId="602F6668"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 xml:space="preserve">    public List&lt;</w:t>
      </w:r>
      <w:proofErr w:type="spellStart"/>
      <w:r w:rsidRPr="00BF4584">
        <w:rPr>
          <w:rFonts w:ascii="Times New Roman" w:hAnsi="Times New Roman" w:cs="Times New Roman"/>
        </w:rPr>
        <w:t>TravelCompanion</w:t>
      </w:r>
      <w:proofErr w:type="spellEnd"/>
      <w:r w:rsidRPr="00BF4584">
        <w:rPr>
          <w:rFonts w:ascii="Times New Roman" w:hAnsi="Times New Roman" w:cs="Times New Roman"/>
        </w:rPr>
        <w:t>&gt; Companions { get; set; }</w:t>
      </w:r>
    </w:p>
    <w:p w14:paraId="15789514"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w:t>
      </w:r>
    </w:p>
    <w:p w14:paraId="4DFBDCF5" w14:textId="77777777" w:rsidR="00A800C6" w:rsidRPr="00BF4584" w:rsidRDefault="00A800C6" w:rsidP="00A800C6">
      <w:pPr>
        <w:spacing w:after="0"/>
        <w:rPr>
          <w:rFonts w:ascii="Times New Roman" w:hAnsi="Times New Roman" w:cs="Times New Roman"/>
        </w:rPr>
      </w:pPr>
    </w:p>
    <w:p w14:paraId="525881CA"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 xml:space="preserve">public class </w:t>
      </w:r>
      <w:proofErr w:type="spellStart"/>
      <w:r w:rsidRPr="00BF4584">
        <w:rPr>
          <w:rFonts w:ascii="Times New Roman" w:hAnsi="Times New Roman" w:cs="Times New Roman"/>
        </w:rPr>
        <w:t>TravelCompanion</w:t>
      </w:r>
      <w:proofErr w:type="spellEnd"/>
    </w:p>
    <w:p w14:paraId="2877F39B"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w:t>
      </w:r>
    </w:p>
    <w:p w14:paraId="1CC95741"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 xml:space="preserve">    public string Name { get; set; }</w:t>
      </w:r>
    </w:p>
    <w:p w14:paraId="73251933"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 xml:space="preserve">    public int Age { get; set; }</w:t>
      </w:r>
    </w:p>
    <w:p w14:paraId="7144A965"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 xml:space="preserve">    public </w:t>
      </w:r>
      <w:proofErr w:type="spellStart"/>
      <w:r w:rsidRPr="00BF4584">
        <w:rPr>
          <w:rFonts w:ascii="Times New Roman" w:hAnsi="Times New Roman" w:cs="Times New Roman"/>
        </w:rPr>
        <w:t>TravelPreferences</w:t>
      </w:r>
      <w:proofErr w:type="spellEnd"/>
      <w:r w:rsidRPr="00BF4584">
        <w:rPr>
          <w:rFonts w:ascii="Times New Roman" w:hAnsi="Times New Roman" w:cs="Times New Roman"/>
        </w:rPr>
        <w:t xml:space="preserve"> Preferences { get; set; }</w:t>
      </w:r>
    </w:p>
    <w:p w14:paraId="722368DF"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w:t>
      </w:r>
    </w:p>
    <w:p w14:paraId="537B237A" w14:textId="77777777" w:rsidR="00A800C6" w:rsidRPr="00BF4584" w:rsidRDefault="00A800C6" w:rsidP="00A800C6">
      <w:pPr>
        <w:spacing w:after="0"/>
        <w:rPr>
          <w:rFonts w:ascii="Times New Roman" w:hAnsi="Times New Roman" w:cs="Times New Roman"/>
        </w:rPr>
      </w:pPr>
    </w:p>
    <w:p w14:paraId="360CF1E3"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public class Itinerary</w:t>
      </w:r>
    </w:p>
    <w:p w14:paraId="29A860E4"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lastRenderedPageBreak/>
        <w:t>{</w:t>
      </w:r>
    </w:p>
    <w:p w14:paraId="3B99D2FC"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 xml:space="preserve">    public string </w:t>
      </w:r>
      <w:proofErr w:type="spellStart"/>
      <w:r w:rsidRPr="00BF4584">
        <w:rPr>
          <w:rFonts w:ascii="Times New Roman" w:hAnsi="Times New Roman" w:cs="Times New Roman"/>
        </w:rPr>
        <w:t>ItineraryId</w:t>
      </w:r>
      <w:proofErr w:type="spellEnd"/>
      <w:r w:rsidRPr="00BF4584">
        <w:rPr>
          <w:rFonts w:ascii="Times New Roman" w:hAnsi="Times New Roman" w:cs="Times New Roman"/>
        </w:rPr>
        <w:t xml:space="preserve"> { get; set; }</w:t>
      </w:r>
    </w:p>
    <w:p w14:paraId="173FE451"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 xml:space="preserve">    public string </w:t>
      </w:r>
      <w:proofErr w:type="spellStart"/>
      <w:r w:rsidRPr="00BF4584">
        <w:rPr>
          <w:rFonts w:ascii="Times New Roman" w:hAnsi="Times New Roman" w:cs="Times New Roman"/>
        </w:rPr>
        <w:t>TravelerId</w:t>
      </w:r>
      <w:proofErr w:type="spellEnd"/>
      <w:r w:rsidRPr="00BF4584">
        <w:rPr>
          <w:rFonts w:ascii="Times New Roman" w:hAnsi="Times New Roman" w:cs="Times New Roman"/>
        </w:rPr>
        <w:t xml:space="preserve"> { get; set; }</w:t>
      </w:r>
    </w:p>
    <w:p w14:paraId="0926B7F1"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 xml:space="preserve">    public double </w:t>
      </w:r>
      <w:proofErr w:type="spellStart"/>
      <w:r w:rsidRPr="00BF4584">
        <w:rPr>
          <w:rFonts w:ascii="Times New Roman" w:hAnsi="Times New Roman" w:cs="Times New Roman"/>
        </w:rPr>
        <w:t>TotalCost</w:t>
      </w:r>
      <w:proofErr w:type="spellEnd"/>
      <w:r w:rsidRPr="00BF4584">
        <w:rPr>
          <w:rFonts w:ascii="Times New Roman" w:hAnsi="Times New Roman" w:cs="Times New Roman"/>
        </w:rPr>
        <w:t xml:space="preserve"> { get; set; }</w:t>
      </w:r>
    </w:p>
    <w:p w14:paraId="2D6B5B17"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 xml:space="preserve">    public List&lt;</w:t>
      </w:r>
      <w:proofErr w:type="spellStart"/>
      <w:r w:rsidRPr="00BF4584">
        <w:rPr>
          <w:rFonts w:ascii="Times New Roman" w:hAnsi="Times New Roman" w:cs="Times New Roman"/>
        </w:rPr>
        <w:t>DayPlan</w:t>
      </w:r>
      <w:proofErr w:type="spellEnd"/>
      <w:r w:rsidRPr="00BF4584">
        <w:rPr>
          <w:rFonts w:ascii="Times New Roman" w:hAnsi="Times New Roman" w:cs="Times New Roman"/>
        </w:rPr>
        <w:t>&gt; Days { get; set; }</w:t>
      </w:r>
    </w:p>
    <w:p w14:paraId="0A924039"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w:t>
      </w:r>
    </w:p>
    <w:p w14:paraId="27B68D65" w14:textId="77777777" w:rsidR="00A800C6" w:rsidRPr="00BF4584" w:rsidRDefault="00A800C6" w:rsidP="00A800C6">
      <w:pPr>
        <w:spacing w:after="0"/>
        <w:rPr>
          <w:rFonts w:ascii="Times New Roman" w:hAnsi="Times New Roman" w:cs="Times New Roman"/>
        </w:rPr>
      </w:pPr>
    </w:p>
    <w:p w14:paraId="215B287F"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 xml:space="preserve">public class </w:t>
      </w:r>
      <w:proofErr w:type="spellStart"/>
      <w:r w:rsidRPr="00BF4584">
        <w:rPr>
          <w:rFonts w:ascii="Times New Roman" w:hAnsi="Times New Roman" w:cs="Times New Roman"/>
        </w:rPr>
        <w:t>DayPlan</w:t>
      </w:r>
      <w:proofErr w:type="spellEnd"/>
    </w:p>
    <w:p w14:paraId="412D4A95"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w:t>
      </w:r>
    </w:p>
    <w:p w14:paraId="019303AF"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 xml:space="preserve">    public int </w:t>
      </w:r>
      <w:proofErr w:type="spellStart"/>
      <w:r w:rsidRPr="00BF4584">
        <w:rPr>
          <w:rFonts w:ascii="Times New Roman" w:hAnsi="Times New Roman" w:cs="Times New Roman"/>
        </w:rPr>
        <w:t>DayNumber</w:t>
      </w:r>
      <w:proofErr w:type="spellEnd"/>
      <w:r w:rsidRPr="00BF4584">
        <w:rPr>
          <w:rFonts w:ascii="Times New Roman" w:hAnsi="Times New Roman" w:cs="Times New Roman"/>
        </w:rPr>
        <w:t xml:space="preserve"> { get; set; }</w:t>
      </w:r>
    </w:p>
    <w:p w14:paraId="000103FB"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 xml:space="preserve">    public List&lt;Activity&gt; Activities { get; set; }</w:t>
      </w:r>
    </w:p>
    <w:p w14:paraId="42025886"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w:t>
      </w:r>
    </w:p>
    <w:p w14:paraId="6F0AF5B0" w14:textId="77777777" w:rsidR="00A800C6" w:rsidRPr="00BF4584" w:rsidRDefault="00A800C6" w:rsidP="00A800C6">
      <w:pPr>
        <w:spacing w:after="0"/>
        <w:rPr>
          <w:rFonts w:ascii="Times New Roman" w:hAnsi="Times New Roman" w:cs="Times New Roman"/>
        </w:rPr>
      </w:pPr>
    </w:p>
    <w:p w14:paraId="12804F29"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public class Activity</w:t>
      </w:r>
    </w:p>
    <w:p w14:paraId="5F6992DD"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w:t>
      </w:r>
    </w:p>
    <w:p w14:paraId="70340040"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 xml:space="preserve">    public string </w:t>
      </w:r>
      <w:proofErr w:type="spellStart"/>
      <w:r w:rsidRPr="00BF4584">
        <w:rPr>
          <w:rFonts w:ascii="Times New Roman" w:hAnsi="Times New Roman" w:cs="Times New Roman"/>
        </w:rPr>
        <w:t>ActivityId</w:t>
      </w:r>
      <w:proofErr w:type="spellEnd"/>
      <w:r w:rsidRPr="00BF4584">
        <w:rPr>
          <w:rFonts w:ascii="Times New Roman" w:hAnsi="Times New Roman" w:cs="Times New Roman"/>
        </w:rPr>
        <w:t xml:space="preserve"> { get; set; }</w:t>
      </w:r>
    </w:p>
    <w:p w14:paraId="15FA7A88"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 xml:space="preserve">    public string Title { get; set; }</w:t>
      </w:r>
    </w:p>
    <w:p w14:paraId="453B80CF"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 xml:space="preserve">    public string Location { get; set; }</w:t>
      </w:r>
    </w:p>
    <w:p w14:paraId="16C95108"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 xml:space="preserve">    public string Time { get; set; }</w:t>
      </w:r>
    </w:p>
    <w:p w14:paraId="44364C7D"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 xml:space="preserve">    public double Cost { get; set; }</w:t>
      </w:r>
    </w:p>
    <w:p w14:paraId="7221342B"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w:t>
      </w:r>
    </w:p>
    <w:p w14:paraId="7EDB50E0" w14:textId="77777777" w:rsidR="00A800C6" w:rsidRPr="00BF4584" w:rsidRDefault="00A800C6" w:rsidP="00A800C6">
      <w:pPr>
        <w:spacing w:after="0"/>
        <w:rPr>
          <w:rFonts w:ascii="Times New Roman" w:hAnsi="Times New Roman" w:cs="Times New Roman"/>
        </w:rPr>
      </w:pPr>
    </w:p>
    <w:p w14:paraId="3EBA99EF"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public class Feedback</w:t>
      </w:r>
    </w:p>
    <w:p w14:paraId="17B049B5"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w:t>
      </w:r>
    </w:p>
    <w:p w14:paraId="61085D19"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 xml:space="preserve">    public string </w:t>
      </w:r>
      <w:proofErr w:type="spellStart"/>
      <w:r w:rsidRPr="00BF4584">
        <w:rPr>
          <w:rFonts w:ascii="Times New Roman" w:hAnsi="Times New Roman" w:cs="Times New Roman"/>
        </w:rPr>
        <w:t>FeedbackId</w:t>
      </w:r>
      <w:proofErr w:type="spellEnd"/>
      <w:r w:rsidRPr="00BF4584">
        <w:rPr>
          <w:rFonts w:ascii="Times New Roman" w:hAnsi="Times New Roman" w:cs="Times New Roman"/>
        </w:rPr>
        <w:t xml:space="preserve"> { get; set; }</w:t>
      </w:r>
    </w:p>
    <w:p w14:paraId="18E878B4"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 xml:space="preserve">    public string Message { get; set; }</w:t>
      </w:r>
    </w:p>
    <w:p w14:paraId="296B4518" w14:textId="77777777"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 xml:space="preserve">    public </w:t>
      </w:r>
      <w:proofErr w:type="spellStart"/>
      <w:r w:rsidRPr="00BF4584">
        <w:rPr>
          <w:rFonts w:ascii="Times New Roman" w:hAnsi="Times New Roman" w:cs="Times New Roman"/>
        </w:rPr>
        <w:t>DateTime</w:t>
      </w:r>
      <w:proofErr w:type="spellEnd"/>
      <w:r w:rsidRPr="00BF4584">
        <w:rPr>
          <w:rFonts w:ascii="Times New Roman" w:hAnsi="Times New Roman" w:cs="Times New Roman"/>
        </w:rPr>
        <w:t xml:space="preserve"> </w:t>
      </w:r>
      <w:proofErr w:type="spellStart"/>
      <w:r w:rsidRPr="00BF4584">
        <w:rPr>
          <w:rFonts w:ascii="Times New Roman" w:hAnsi="Times New Roman" w:cs="Times New Roman"/>
        </w:rPr>
        <w:t>SubmittedOn</w:t>
      </w:r>
      <w:proofErr w:type="spellEnd"/>
      <w:r w:rsidRPr="00BF4584">
        <w:rPr>
          <w:rFonts w:ascii="Times New Roman" w:hAnsi="Times New Roman" w:cs="Times New Roman"/>
        </w:rPr>
        <w:t xml:space="preserve"> { get; set; }</w:t>
      </w:r>
    </w:p>
    <w:p w14:paraId="3A3FAD91" w14:textId="134669EF" w:rsidR="00A800C6" w:rsidRPr="00BF4584" w:rsidRDefault="00A800C6" w:rsidP="00A800C6">
      <w:pPr>
        <w:spacing w:after="0"/>
        <w:rPr>
          <w:rFonts w:ascii="Times New Roman" w:hAnsi="Times New Roman" w:cs="Times New Roman"/>
        </w:rPr>
      </w:pPr>
      <w:r w:rsidRPr="00BF4584">
        <w:rPr>
          <w:rFonts w:ascii="Times New Roman" w:hAnsi="Times New Roman" w:cs="Times New Roman"/>
        </w:rPr>
        <w:t>}</w:t>
      </w:r>
    </w:p>
    <w:p w14:paraId="59C62197" w14:textId="21038722" w:rsidR="00A800C6" w:rsidRPr="00BF4584" w:rsidRDefault="00A800C6" w:rsidP="00A800C6">
      <w:pPr>
        <w:rPr>
          <w:rFonts w:ascii="Times New Roman" w:hAnsi="Times New Roman" w:cs="Times New Roman"/>
        </w:rPr>
      </w:pPr>
      <w:r w:rsidRPr="00BF4584">
        <w:rPr>
          <w:rFonts w:ascii="Times New Roman" w:hAnsi="Times New Roman" w:cs="Times New Roman"/>
        </w:rPr>
        <w:br w:type="page"/>
      </w:r>
    </w:p>
    <w:p w14:paraId="4E3A7B65" w14:textId="648F2D49" w:rsidR="00A800C6" w:rsidRPr="00BF4584" w:rsidRDefault="00A800C6" w:rsidP="00A800C6">
      <w:pPr>
        <w:pStyle w:val="ListParagraph"/>
        <w:numPr>
          <w:ilvl w:val="0"/>
          <w:numId w:val="75"/>
        </w:numPr>
        <w:rPr>
          <w:rFonts w:ascii="Times New Roman" w:hAnsi="Times New Roman" w:cs="Times New Roman"/>
        </w:rPr>
      </w:pPr>
      <w:r w:rsidRPr="00BF4584">
        <w:rPr>
          <w:rFonts w:ascii="Times New Roman" w:hAnsi="Times New Roman" w:cs="Times New Roman"/>
        </w:rPr>
        <w:lastRenderedPageBreak/>
        <w:t>Database Tables</w:t>
      </w:r>
      <w:r w:rsidR="00F21DB0" w:rsidRPr="00BF4584">
        <w:rPr>
          <w:rFonts w:ascii="Times New Roman" w:hAnsi="Times New Roman" w:cs="Times New Roman"/>
        </w:rPr>
        <w:t xml:space="preserve">: </w:t>
      </w:r>
      <w:r w:rsidRPr="00BF4584">
        <w:rPr>
          <w:rFonts w:ascii="Times New Roman" w:hAnsi="Times New Roman" w:cs="Times New Roman"/>
        </w:rPr>
        <w:t>SQL TABLE DEFINITIONS</w:t>
      </w:r>
    </w:p>
    <w:p w14:paraId="349CA995" w14:textId="77777777" w:rsidR="00A800C6" w:rsidRPr="00A800C6" w:rsidRDefault="00A800C6" w:rsidP="00A800C6">
      <w:pPr>
        <w:spacing w:after="0"/>
        <w:rPr>
          <w:rFonts w:ascii="Times New Roman" w:hAnsi="Times New Roman" w:cs="Times New Roman"/>
        </w:rPr>
      </w:pPr>
      <w:r w:rsidRPr="00A800C6">
        <w:rPr>
          <w:rFonts w:ascii="Times New Roman" w:hAnsi="Times New Roman" w:cs="Times New Roman"/>
        </w:rPr>
        <w:t>CREATE TABLE Users (</w:t>
      </w:r>
    </w:p>
    <w:p w14:paraId="79229570" w14:textId="77777777" w:rsidR="00A800C6" w:rsidRPr="00A800C6" w:rsidRDefault="00A800C6" w:rsidP="00A800C6">
      <w:pPr>
        <w:spacing w:after="0"/>
        <w:rPr>
          <w:rFonts w:ascii="Times New Roman" w:hAnsi="Times New Roman" w:cs="Times New Roman"/>
        </w:rPr>
      </w:pPr>
      <w:r w:rsidRPr="00A800C6">
        <w:rPr>
          <w:rFonts w:ascii="Times New Roman" w:hAnsi="Times New Roman" w:cs="Times New Roman"/>
        </w:rPr>
        <w:t xml:space="preserve">    </w:t>
      </w:r>
      <w:proofErr w:type="spellStart"/>
      <w:r w:rsidRPr="00A800C6">
        <w:rPr>
          <w:rFonts w:ascii="Times New Roman" w:hAnsi="Times New Roman" w:cs="Times New Roman"/>
        </w:rPr>
        <w:t>UserId</w:t>
      </w:r>
      <w:proofErr w:type="spellEnd"/>
      <w:r w:rsidRPr="00A800C6">
        <w:rPr>
          <w:rFonts w:ascii="Times New Roman" w:hAnsi="Times New Roman" w:cs="Times New Roman"/>
        </w:rPr>
        <w:t xml:space="preserve"> VARCHAR(50) PRIMARY KEY,</w:t>
      </w:r>
    </w:p>
    <w:p w14:paraId="3ECBE180" w14:textId="77777777" w:rsidR="00A800C6" w:rsidRPr="00A800C6" w:rsidRDefault="00A800C6" w:rsidP="00A800C6">
      <w:pPr>
        <w:spacing w:after="0"/>
        <w:rPr>
          <w:rFonts w:ascii="Times New Roman" w:hAnsi="Times New Roman" w:cs="Times New Roman"/>
        </w:rPr>
      </w:pPr>
      <w:r w:rsidRPr="00A800C6">
        <w:rPr>
          <w:rFonts w:ascii="Times New Roman" w:hAnsi="Times New Roman" w:cs="Times New Roman"/>
        </w:rPr>
        <w:t xml:space="preserve">    </w:t>
      </w:r>
      <w:proofErr w:type="spellStart"/>
      <w:r w:rsidRPr="00A800C6">
        <w:rPr>
          <w:rFonts w:ascii="Times New Roman" w:hAnsi="Times New Roman" w:cs="Times New Roman"/>
        </w:rPr>
        <w:t>UserName</w:t>
      </w:r>
      <w:proofErr w:type="spellEnd"/>
      <w:r w:rsidRPr="00A800C6">
        <w:rPr>
          <w:rFonts w:ascii="Times New Roman" w:hAnsi="Times New Roman" w:cs="Times New Roman"/>
        </w:rPr>
        <w:t xml:space="preserve"> VARCHAR(100),</w:t>
      </w:r>
    </w:p>
    <w:p w14:paraId="2E96B010" w14:textId="77777777" w:rsidR="00A800C6" w:rsidRPr="00A800C6" w:rsidRDefault="00A800C6" w:rsidP="00A800C6">
      <w:pPr>
        <w:spacing w:after="0"/>
        <w:rPr>
          <w:rFonts w:ascii="Times New Roman" w:hAnsi="Times New Roman" w:cs="Times New Roman"/>
        </w:rPr>
      </w:pPr>
      <w:r w:rsidRPr="00A800C6">
        <w:rPr>
          <w:rFonts w:ascii="Times New Roman" w:hAnsi="Times New Roman" w:cs="Times New Roman"/>
        </w:rPr>
        <w:t xml:space="preserve">    </w:t>
      </w:r>
      <w:proofErr w:type="spellStart"/>
      <w:r w:rsidRPr="00A800C6">
        <w:rPr>
          <w:rFonts w:ascii="Times New Roman" w:hAnsi="Times New Roman" w:cs="Times New Roman"/>
        </w:rPr>
        <w:t>ContactInfo</w:t>
      </w:r>
      <w:proofErr w:type="spellEnd"/>
      <w:r w:rsidRPr="00A800C6">
        <w:rPr>
          <w:rFonts w:ascii="Times New Roman" w:hAnsi="Times New Roman" w:cs="Times New Roman"/>
        </w:rPr>
        <w:t xml:space="preserve"> VARCHAR(255),</w:t>
      </w:r>
    </w:p>
    <w:p w14:paraId="65ED1101" w14:textId="77777777" w:rsidR="00A800C6" w:rsidRPr="00A800C6" w:rsidRDefault="00A800C6" w:rsidP="00A800C6">
      <w:pPr>
        <w:spacing w:after="0"/>
        <w:rPr>
          <w:rFonts w:ascii="Times New Roman" w:hAnsi="Times New Roman" w:cs="Times New Roman"/>
        </w:rPr>
      </w:pPr>
      <w:r w:rsidRPr="00A800C6">
        <w:rPr>
          <w:rFonts w:ascii="Times New Roman" w:hAnsi="Times New Roman" w:cs="Times New Roman"/>
        </w:rPr>
        <w:t xml:space="preserve">    </w:t>
      </w:r>
      <w:proofErr w:type="spellStart"/>
      <w:r w:rsidRPr="00A800C6">
        <w:rPr>
          <w:rFonts w:ascii="Times New Roman" w:hAnsi="Times New Roman" w:cs="Times New Roman"/>
        </w:rPr>
        <w:t>UserType</w:t>
      </w:r>
      <w:proofErr w:type="spellEnd"/>
      <w:r w:rsidRPr="00A800C6">
        <w:rPr>
          <w:rFonts w:ascii="Times New Roman" w:hAnsi="Times New Roman" w:cs="Times New Roman"/>
        </w:rPr>
        <w:t xml:space="preserve"> VARCHAR(20) -- 'Registered' or 'Guest'</w:t>
      </w:r>
    </w:p>
    <w:p w14:paraId="52B2403C" w14:textId="77777777" w:rsidR="00A800C6" w:rsidRPr="00A800C6" w:rsidRDefault="00A800C6" w:rsidP="00A800C6">
      <w:pPr>
        <w:spacing w:after="0"/>
        <w:rPr>
          <w:rFonts w:ascii="Times New Roman" w:hAnsi="Times New Roman" w:cs="Times New Roman"/>
        </w:rPr>
      </w:pPr>
      <w:r w:rsidRPr="00A800C6">
        <w:rPr>
          <w:rFonts w:ascii="Times New Roman" w:hAnsi="Times New Roman" w:cs="Times New Roman"/>
        </w:rPr>
        <w:t>);</w:t>
      </w:r>
    </w:p>
    <w:p w14:paraId="1B5714B7" w14:textId="77777777" w:rsidR="00A800C6" w:rsidRPr="00A800C6" w:rsidRDefault="00A800C6" w:rsidP="00A800C6">
      <w:pPr>
        <w:spacing w:after="0"/>
        <w:rPr>
          <w:rFonts w:ascii="Times New Roman" w:hAnsi="Times New Roman" w:cs="Times New Roman"/>
        </w:rPr>
      </w:pPr>
    </w:p>
    <w:p w14:paraId="76C27EED" w14:textId="77777777" w:rsidR="00A800C6" w:rsidRPr="00A800C6" w:rsidRDefault="00A800C6" w:rsidP="00A800C6">
      <w:pPr>
        <w:spacing w:after="0"/>
        <w:rPr>
          <w:rFonts w:ascii="Times New Roman" w:hAnsi="Times New Roman" w:cs="Times New Roman"/>
        </w:rPr>
      </w:pPr>
      <w:r w:rsidRPr="00A800C6">
        <w:rPr>
          <w:rFonts w:ascii="Times New Roman" w:hAnsi="Times New Roman" w:cs="Times New Roman"/>
        </w:rPr>
        <w:t xml:space="preserve">CREATE TABLE </w:t>
      </w:r>
      <w:proofErr w:type="spellStart"/>
      <w:r w:rsidRPr="00A800C6">
        <w:rPr>
          <w:rFonts w:ascii="Times New Roman" w:hAnsi="Times New Roman" w:cs="Times New Roman"/>
        </w:rPr>
        <w:t>TravelPreferences</w:t>
      </w:r>
      <w:proofErr w:type="spellEnd"/>
      <w:r w:rsidRPr="00A800C6">
        <w:rPr>
          <w:rFonts w:ascii="Times New Roman" w:hAnsi="Times New Roman" w:cs="Times New Roman"/>
        </w:rPr>
        <w:t xml:space="preserve"> (</w:t>
      </w:r>
    </w:p>
    <w:p w14:paraId="1E8C511F" w14:textId="77777777" w:rsidR="00A800C6" w:rsidRPr="00A800C6" w:rsidRDefault="00A800C6" w:rsidP="00A800C6">
      <w:pPr>
        <w:spacing w:after="0"/>
        <w:rPr>
          <w:rFonts w:ascii="Times New Roman" w:hAnsi="Times New Roman" w:cs="Times New Roman"/>
        </w:rPr>
      </w:pPr>
      <w:r w:rsidRPr="00A800C6">
        <w:rPr>
          <w:rFonts w:ascii="Times New Roman" w:hAnsi="Times New Roman" w:cs="Times New Roman"/>
        </w:rPr>
        <w:t xml:space="preserve">    </w:t>
      </w:r>
      <w:proofErr w:type="spellStart"/>
      <w:r w:rsidRPr="00A800C6">
        <w:rPr>
          <w:rFonts w:ascii="Times New Roman" w:hAnsi="Times New Roman" w:cs="Times New Roman"/>
        </w:rPr>
        <w:t>PreferenceId</w:t>
      </w:r>
      <w:proofErr w:type="spellEnd"/>
      <w:r w:rsidRPr="00A800C6">
        <w:rPr>
          <w:rFonts w:ascii="Times New Roman" w:hAnsi="Times New Roman" w:cs="Times New Roman"/>
        </w:rPr>
        <w:t xml:space="preserve"> INT PRIMARY KEY IDENTITY,</w:t>
      </w:r>
    </w:p>
    <w:p w14:paraId="0810D208" w14:textId="77777777" w:rsidR="00A800C6" w:rsidRPr="00A800C6" w:rsidRDefault="00A800C6" w:rsidP="00A800C6">
      <w:pPr>
        <w:spacing w:after="0"/>
        <w:rPr>
          <w:rFonts w:ascii="Times New Roman" w:hAnsi="Times New Roman" w:cs="Times New Roman"/>
        </w:rPr>
      </w:pPr>
      <w:r w:rsidRPr="00A800C6">
        <w:rPr>
          <w:rFonts w:ascii="Times New Roman" w:hAnsi="Times New Roman" w:cs="Times New Roman"/>
        </w:rPr>
        <w:t xml:space="preserve">    </w:t>
      </w:r>
      <w:proofErr w:type="spellStart"/>
      <w:r w:rsidRPr="00A800C6">
        <w:rPr>
          <w:rFonts w:ascii="Times New Roman" w:hAnsi="Times New Roman" w:cs="Times New Roman"/>
        </w:rPr>
        <w:t>UserId</w:t>
      </w:r>
      <w:proofErr w:type="spellEnd"/>
      <w:r w:rsidRPr="00A800C6">
        <w:rPr>
          <w:rFonts w:ascii="Times New Roman" w:hAnsi="Times New Roman" w:cs="Times New Roman"/>
        </w:rPr>
        <w:t xml:space="preserve"> VARCHAR(50) FOREIGN KEY REFERENCES Users(</w:t>
      </w:r>
      <w:proofErr w:type="spellStart"/>
      <w:r w:rsidRPr="00A800C6">
        <w:rPr>
          <w:rFonts w:ascii="Times New Roman" w:hAnsi="Times New Roman" w:cs="Times New Roman"/>
        </w:rPr>
        <w:t>UserId</w:t>
      </w:r>
      <w:proofErr w:type="spellEnd"/>
      <w:r w:rsidRPr="00A800C6">
        <w:rPr>
          <w:rFonts w:ascii="Times New Roman" w:hAnsi="Times New Roman" w:cs="Times New Roman"/>
        </w:rPr>
        <w:t>),</w:t>
      </w:r>
    </w:p>
    <w:p w14:paraId="08562020" w14:textId="77777777" w:rsidR="00A800C6" w:rsidRPr="00A800C6" w:rsidRDefault="00A800C6" w:rsidP="00A800C6">
      <w:pPr>
        <w:spacing w:after="0"/>
        <w:rPr>
          <w:rFonts w:ascii="Times New Roman" w:hAnsi="Times New Roman" w:cs="Times New Roman"/>
        </w:rPr>
      </w:pPr>
      <w:r w:rsidRPr="00A800C6">
        <w:rPr>
          <w:rFonts w:ascii="Times New Roman" w:hAnsi="Times New Roman" w:cs="Times New Roman"/>
        </w:rPr>
        <w:t xml:space="preserve">    Destination VARCHAR(100),</w:t>
      </w:r>
    </w:p>
    <w:p w14:paraId="6B1B2D56" w14:textId="77777777" w:rsidR="00A800C6" w:rsidRPr="00A800C6" w:rsidRDefault="00A800C6" w:rsidP="00A800C6">
      <w:pPr>
        <w:spacing w:after="0"/>
        <w:rPr>
          <w:rFonts w:ascii="Times New Roman" w:hAnsi="Times New Roman" w:cs="Times New Roman"/>
        </w:rPr>
      </w:pPr>
      <w:r w:rsidRPr="00A800C6">
        <w:rPr>
          <w:rFonts w:ascii="Times New Roman" w:hAnsi="Times New Roman" w:cs="Times New Roman"/>
        </w:rPr>
        <w:t xml:space="preserve">    StartDate DATE,</w:t>
      </w:r>
    </w:p>
    <w:p w14:paraId="0CA7218C" w14:textId="77777777" w:rsidR="00A800C6" w:rsidRPr="00A800C6" w:rsidRDefault="00A800C6" w:rsidP="00A800C6">
      <w:pPr>
        <w:spacing w:after="0"/>
        <w:rPr>
          <w:rFonts w:ascii="Times New Roman" w:hAnsi="Times New Roman" w:cs="Times New Roman"/>
        </w:rPr>
      </w:pPr>
      <w:r w:rsidRPr="00A800C6">
        <w:rPr>
          <w:rFonts w:ascii="Times New Roman" w:hAnsi="Times New Roman" w:cs="Times New Roman"/>
        </w:rPr>
        <w:t xml:space="preserve">    </w:t>
      </w:r>
      <w:proofErr w:type="spellStart"/>
      <w:r w:rsidRPr="00A800C6">
        <w:rPr>
          <w:rFonts w:ascii="Times New Roman" w:hAnsi="Times New Roman" w:cs="Times New Roman"/>
        </w:rPr>
        <w:t>EndDate</w:t>
      </w:r>
      <w:proofErr w:type="spellEnd"/>
      <w:r w:rsidRPr="00A800C6">
        <w:rPr>
          <w:rFonts w:ascii="Times New Roman" w:hAnsi="Times New Roman" w:cs="Times New Roman"/>
        </w:rPr>
        <w:t xml:space="preserve"> DATE,</w:t>
      </w:r>
    </w:p>
    <w:p w14:paraId="02BEC185" w14:textId="77777777" w:rsidR="00A800C6" w:rsidRPr="00A800C6" w:rsidRDefault="00A800C6" w:rsidP="00A800C6">
      <w:pPr>
        <w:spacing w:after="0"/>
        <w:rPr>
          <w:rFonts w:ascii="Times New Roman" w:hAnsi="Times New Roman" w:cs="Times New Roman"/>
        </w:rPr>
      </w:pPr>
      <w:r w:rsidRPr="00A800C6">
        <w:rPr>
          <w:rFonts w:ascii="Times New Roman" w:hAnsi="Times New Roman" w:cs="Times New Roman"/>
        </w:rPr>
        <w:t xml:space="preserve">    Interests TEXT,</w:t>
      </w:r>
    </w:p>
    <w:p w14:paraId="6B12ADA2" w14:textId="77777777" w:rsidR="00A800C6" w:rsidRPr="00A800C6" w:rsidRDefault="00A800C6" w:rsidP="00A800C6">
      <w:pPr>
        <w:spacing w:after="0"/>
        <w:rPr>
          <w:rFonts w:ascii="Times New Roman" w:hAnsi="Times New Roman" w:cs="Times New Roman"/>
        </w:rPr>
      </w:pPr>
      <w:r w:rsidRPr="00A800C6">
        <w:rPr>
          <w:rFonts w:ascii="Times New Roman" w:hAnsi="Times New Roman" w:cs="Times New Roman"/>
        </w:rPr>
        <w:t xml:space="preserve">    Budget DECIMAL(10,2)</w:t>
      </w:r>
    </w:p>
    <w:p w14:paraId="469C0109" w14:textId="77777777" w:rsidR="00A800C6" w:rsidRPr="00A800C6" w:rsidRDefault="00A800C6" w:rsidP="00A800C6">
      <w:pPr>
        <w:spacing w:after="0"/>
        <w:rPr>
          <w:rFonts w:ascii="Times New Roman" w:hAnsi="Times New Roman" w:cs="Times New Roman"/>
        </w:rPr>
      </w:pPr>
      <w:r w:rsidRPr="00A800C6">
        <w:rPr>
          <w:rFonts w:ascii="Times New Roman" w:hAnsi="Times New Roman" w:cs="Times New Roman"/>
        </w:rPr>
        <w:t>);</w:t>
      </w:r>
    </w:p>
    <w:p w14:paraId="69E0974D" w14:textId="77777777" w:rsidR="00A800C6" w:rsidRPr="00A800C6" w:rsidRDefault="00A800C6" w:rsidP="00A800C6">
      <w:pPr>
        <w:spacing w:after="0"/>
        <w:rPr>
          <w:rFonts w:ascii="Times New Roman" w:hAnsi="Times New Roman" w:cs="Times New Roman"/>
        </w:rPr>
      </w:pPr>
    </w:p>
    <w:p w14:paraId="6819476D" w14:textId="77777777" w:rsidR="00A800C6" w:rsidRPr="00A800C6" w:rsidRDefault="00A800C6" w:rsidP="00A800C6">
      <w:pPr>
        <w:spacing w:after="0"/>
        <w:rPr>
          <w:rFonts w:ascii="Times New Roman" w:hAnsi="Times New Roman" w:cs="Times New Roman"/>
        </w:rPr>
      </w:pPr>
      <w:r w:rsidRPr="00A800C6">
        <w:rPr>
          <w:rFonts w:ascii="Times New Roman" w:hAnsi="Times New Roman" w:cs="Times New Roman"/>
        </w:rPr>
        <w:t xml:space="preserve">CREATE TABLE </w:t>
      </w:r>
      <w:proofErr w:type="spellStart"/>
      <w:r w:rsidRPr="00A800C6">
        <w:rPr>
          <w:rFonts w:ascii="Times New Roman" w:hAnsi="Times New Roman" w:cs="Times New Roman"/>
        </w:rPr>
        <w:t>TravelCompanions</w:t>
      </w:r>
      <w:proofErr w:type="spellEnd"/>
      <w:r w:rsidRPr="00A800C6">
        <w:rPr>
          <w:rFonts w:ascii="Times New Roman" w:hAnsi="Times New Roman" w:cs="Times New Roman"/>
        </w:rPr>
        <w:t xml:space="preserve"> (</w:t>
      </w:r>
    </w:p>
    <w:p w14:paraId="2CD6145D" w14:textId="77777777" w:rsidR="00A800C6" w:rsidRPr="00A800C6" w:rsidRDefault="00A800C6" w:rsidP="00A800C6">
      <w:pPr>
        <w:spacing w:after="0"/>
        <w:rPr>
          <w:rFonts w:ascii="Times New Roman" w:hAnsi="Times New Roman" w:cs="Times New Roman"/>
        </w:rPr>
      </w:pPr>
      <w:r w:rsidRPr="00A800C6">
        <w:rPr>
          <w:rFonts w:ascii="Times New Roman" w:hAnsi="Times New Roman" w:cs="Times New Roman"/>
        </w:rPr>
        <w:t xml:space="preserve">    </w:t>
      </w:r>
      <w:proofErr w:type="spellStart"/>
      <w:r w:rsidRPr="00A800C6">
        <w:rPr>
          <w:rFonts w:ascii="Times New Roman" w:hAnsi="Times New Roman" w:cs="Times New Roman"/>
        </w:rPr>
        <w:t>CompanionId</w:t>
      </w:r>
      <w:proofErr w:type="spellEnd"/>
      <w:r w:rsidRPr="00A800C6">
        <w:rPr>
          <w:rFonts w:ascii="Times New Roman" w:hAnsi="Times New Roman" w:cs="Times New Roman"/>
        </w:rPr>
        <w:t xml:space="preserve"> INT PRIMARY KEY IDENTITY,</w:t>
      </w:r>
    </w:p>
    <w:p w14:paraId="2BD7FF9D" w14:textId="77777777" w:rsidR="00A800C6" w:rsidRPr="00A800C6" w:rsidRDefault="00A800C6" w:rsidP="00A800C6">
      <w:pPr>
        <w:spacing w:after="0"/>
        <w:rPr>
          <w:rFonts w:ascii="Times New Roman" w:hAnsi="Times New Roman" w:cs="Times New Roman"/>
        </w:rPr>
      </w:pPr>
      <w:r w:rsidRPr="00A800C6">
        <w:rPr>
          <w:rFonts w:ascii="Times New Roman" w:hAnsi="Times New Roman" w:cs="Times New Roman"/>
        </w:rPr>
        <w:t xml:space="preserve">    </w:t>
      </w:r>
      <w:proofErr w:type="spellStart"/>
      <w:r w:rsidRPr="00A800C6">
        <w:rPr>
          <w:rFonts w:ascii="Times New Roman" w:hAnsi="Times New Roman" w:cs="Times New Roman"/>
        </w:rPr>
        <w:t>PreferenceId</w:t>
      </w:r>
      <w:proofErr w:type="spellEnd"/>
      <w:r w:rsidRPr="00A800C6">
        <w:rPr>
          <w:rFonts w:ascii="Times New Roman" w:hAnsi="Times New Roman" w:cs="Times New Roman"/>
        </w:rPr>
        <w:t xml:space="preserve"> INT FOREIGN KEY REFERENCES </w:t>
      </w:r>
      <w:proofErr w:type="spellStart"/>
      <w:r w:rsidRPr="00A800C6">
        <w:rPr>
          <w:rFonts w:ascii="Times New Roman" w:hAnsi="Times New Roman" w:cs="Times New Roman"/>
        </w:rPr>
        <w:t>TravelPreferences</w:t>
      </w:r>
      <w:proofErr w:type="spellEnd"/>
      <w:r w:rsidRPr="00A800C6">
        <w:rPr>
          <w:rFonts w:ascii="Times New Roman" w:hAnsi="Times New Roman" w:cs="Times New Roman"/>
        </w:rPr>
        <w:t>(</w:t>
      </w:r>
      <w:proofErr w:type="spellStart"/>
      <w:r w:rsidRPr="00A800C6">
        <w:rPr>
          <w:rFonts w:ascii="Times New Roman" w:hAnsi="Times New Roman" w:cs="Times New Roman"/>
        </w:rPr>
        <w:t>PreferenceId</w:t>
      </w:r>
      <w:proofErr w:type="spellEnd"/>
      <w:r w:rsidRPr="00A800C6">
        <w:rPr>
          <w:rFonts w:ascii="Times New Roman" w:hAnsi="Times New Roman" w:cs="Times New Roman"/>
        </w:rPr>
        <w:t>),</w:t>
      </w:r>
    </w:p>
    <w:p w14:paraId="1875FCFC" w14:textId="77777777" w:rsidR="00A800C6" w:rsidRPr="00A800C6" w:rsidRDefault="00A800C6" w:rsidP="00A800C6">
      <w:pPr>
        <w:spacing w:after="0"/>
        <w:rPr>
          <w:rFonts w:ascii="Times New Roman" w:hAnsi="Times New Roman" w:cs="Times New Roman"/>
        </w:rPr>
      </w:pPr>
      <w:r w:rsidRPr="00A800C6">
        <w:rPr>
          <w:rFonts w:ascii="Times New Roman" w:hAnsi="Times New Roman" w:cs="Times New Roman"/>
        </w:rPr>
        <w:t xml:space="preserve">    Name VARCHAR(100),</w:t>
      </w:r>
    </w:p>
    <w:p w14:paraId="017705F3" w14:textId="77777777" w:rsidR="00A800C6" w:rsidRPr="00A800C6" w:rsidRDefault="00A800C6" w:rsidP="00A800C6">
      <w:pPr>
        <w:spacing w:after="0"/>
        <w:rPr>
          <w:rFonts w:ascii="Times New Roman" w:hAnsi="Times New Roman" w:cs="Times New Roman"/>
        </w:rPr>
      </w:pPr>
      <w:r w:rsidRPr="00A800C6">
        <w:rPr>
          <w:rFonts w:ascii="Times New Roman" w:hAnsi="Times New Roman" w:cs="Times New Roman"/>
        </w:rPr>
        <w:t xml:space="preserve">    Age INT</w:t>
      </w:r>
    </w:p>
    <w:p w14:paraId="4E2BE9CF" w14:textId="77777777" w:rsidR="00A800C6" w:rsidRPr="00A800C6" w:rsidRDefault="00A800C6" w:rsidP="00A800C6">
      <w:pPr>
        <w:spacing w:after="0"/>
        <w:rPr>
          <w:rFonts w:ascii="Times New Roman" w:hAnsi="Times New Roman" w:cs="Times New Roman"/>
        </w:rPr>
      </w:pPr>
      <w:r w:rsidRPr="00A800C6">
        <w:rPr>
          <w:rFonts w:ascii="Times New Roman" w:hAnsi="Times New Roman" w:cs="Times New Roman"/>
        </w:rPr>
        <w:t>);</w:t>
      </w:r>
    </w:p>
    <w:p w14:paraId="05B57C53" w14:textId="77777777" w:rsidR="00A800C6" w:rsidRPr="00A800C6" w:rsidRDefault="00A800C6" w:rsidP="00A800C6">
      <w:pPr>
        <w:spacing w:after="0"/>
        <w:rPr>
          <w:rFonts w:ascii="Times New Roman" w:hAnsi="Times New Roman" w:cs="Times New Roman"/>
        </w:rPr>
      </w:pPr>
    </w:p>
    <w:p w14:paraId="1E6F3E17" w14:textId="77777777" w:rsidR="00A800C6" w:rsidRPr="00A800C6" w:rsidRDefault="00A800C6" w:rsidP="00A800C6">
      <w:pPr>
        <w:spacing w:after="0"/>
        <w:rPr>
          <w:rFonts w:ascii="Times New Roman" w:hAnsi="Times New Roman" w:cs="Times New Roman"/>
        </w:rPr>
      </w:pPr>
      <w:r w:rsidRPr="00A800C6">
        <w:rPr>
          <w:rFonts w:ascii="Times New Roman" w:hAnsi="Times New Roman" w:cs="Times New Roman"/>
        </w:rPr>
        <w:t>CREATE TABLE Itineraries (</w:t>
      </w:r>
    </w:p>
    <w:p w14:paraId="2CADCC34" w14:textId="77777777" w:rsidR="00A800C6" w:rsidRPr="00A800C6" w:rsidRDefault="00A800C6" w:rsidP="00A800C6">
      <w:pPr>
        <w:spacing w:after="0"/>
        <w:rPr>
          <w:rFonts w:ascii="Times New Roman" w:hAnsi="Times New Roman" w:cs="Times New Roman"/>
        </w:rPr>
      </w:pPr>
      <w:r w:rsidRPr="00A800C6">
        <w:rPr>
          <w:rFonts w:ascii="Times New Roman" w:hAnsi="Times New Roman" w:cs="Times New Roman"/>
        </w:rPr>
        <w:t xml:space="preserve">    </w:t>
      </w:r>
      <w:proofErr w:type="spellStart"/>
      <w:r w:rsidRPr="00A800C6">
        <w:rPr>
          <w:rFonts w:ascii="Times New Roman" w:hAnsi="Times New Roman" w:cs="Times New Roman"/>
        </w:rPr>
        <w:t>ItineraryId</w:t>
      </w:r>
      <w:proofErr w:type="spellEnd"/>
      <w:r w:rsidRPr="00A800C6">
        <w:rPr>
          <w:rFonts w:ascii="Times New Roman" w:hAnsi="Times New Roman" w:cs="Times New Roman"/>
        </w:rPr>
        <w:t xml:space="preserve"> VARCHAR(50) PRIMARY KEY,</w:t>
      </w:r>
    </w:p>
    <w:p w14:paraId="227FA42F" w14:textId="77777777" w:rsidR="00A800C6" w:rsidRPr="00A800C6" w:rsidRDefault="00A800C6" w:rsidP="00A800C6">
      <w:pPr>
        <w:spacing w:after="0"/>
        <w:rPr>
          <w:rFonts w:ascii="Times New Roman" w:hAnsi="Times New Roman" w:cs="Times New Roman"/>
        </w:rPr>
      </w:pPr>
      <w:r w:rsidRPr="00A800C6">
        <w:rPr>
          <w:rFonts w:ascii="Times New Roman" w:hAnsi="Times New Roman" w:cs="Times New Roman"/>
        </w:rPr>
        <w:t xml:space="preserve">    </w:t>
      </w:r>
      <w:proofErr w:type="spellStart"/>
      <w:r w:rsidRPr="00A800C6">
        <w:rPr>
          <w:rFonts w:ascii="Times New Roman" w:hAnsi="Times New Roman" w:cs="Times New Roman"/>
        </w:rPr>
        <w:t>TravelerId</w:t>
      </w:r>
      <w:proofErr w:type="spellEnd"/>
      <w:r w:rsidRPr="00A800C6">
        <w:rPr>
          <w:rFonts w:ascii="Times New Roman" w:hAnsi="Times New Roman" w:cs="Times New Roman"/>
        </w:rPr>
        <w:t xml:space="preserve"> VARCHAR(50) FOREIGN KEY REFERENCES Users(</w:t>
      </w:r>
      <w:proofErr w:type="spellStart"/>
      <w:r w:rsidRPr="00A800C6">
        <w:rPr>
          <w:rFonts w:ascii="Times New Roman" w:hAnsi="Times New Roman" w:cs="Times New Roman"/>
        </w:rPr>
        <w:t>UserId</w:t>
      </w:r>
      <w:proofErr w:type="spellEnd"/>
      <w:r w:rsidRPr="00A800C6">
        <w:rPr>
          <w:rFonts w:ascii="Times New Roman" w:hAnsi="Times New Roman" w:cs="Times New Roman"/>
        </w:rPr>
        <w:t>),</w:t>
      </w:r>
    </w:p>
    <w:p w14:paraId="15CA68E2" w14:textId="77777777" w:rsidR="00A800C6" w:rsidRPr="00A800C6" w:rsidRDefault="00A800C6" w:rsidP="00A800C6">
      <w:pPr>
        <w:spacing w:after="0"/>
        <w:rPr>
          <w:rFonts w:ascii="Times New Roman" w:hAnsi="Times New Roman" w:cs="Times New Roman"/>
        </w:rPr>
      </w:pPr>
      <w:r w:rsidRPr="00A800C6">
        <w:rPr>
          <w:rFonts w:ascii="Times New Roman" w:hAnsi="Times New Roman" w:cs="Times New Roman"/>
        </w:rPr>
        <w:t xml:space="preserve">    </w:t>
      </w:r>
      <w:proofErr w:type="spellStart"/>
      <w:r w:rsidRPr="00A800C6">
        <w:rPr>
          <w:rFonts w:ascii="Times New Roman" w:hAnsi="Times New Roman" w:cs="Times New Roman"/>
        </w:rPr>
        <w:t>TotalCost</w:t>
      </w:r>
      <w:proofErr w:type="spellEnd"/>
      <w:r w:rsidRPr="00A800C6">
        <w:rPr>
          <w:rFonts w:ascii="Times New Roman" w:hAnsi="Times New Roman" w:cs="Times New Roman"/>
        </w:rPr>
        <w:t xml:space="preserve"> DECIMAL(10,2)</w:t>
      </w:r>
    </w:p>
    <w:p w14:paraId="1126565C" w14:textId="77777777" w:rsidR="00A800C6" w:rsidRPr="00A800C6" w:rsidRDefault="00A800C6" w:rsidP="00A800C6">
      <w:pPr>
        <w:spacing w:after="0"/>
        <w:rPr>
          <w:rFonts w:ascii="Times New Roman" w:hAnsi="Times New Roman" w:cs="Times New Roman"/>
        </w:rPr>
      </w:pPr>
      <w:r w:rsidRPr="00A800C6">
        <w:rPr>
          <w:rFonts w:ascii="Times New Roman" w:hAnsi="Times New Roman" w:cs="Times New Roman"/>
        </w:rPr>
        <w:t>);</w:t>
      </w:r>
    </w:p>
    <w:p w14:paraId="06CBBA01" w14:textId="77777777" w:rsidR="00A800C6" w:rsidRPr="00A800C6" w:rsidRDefault="00A800C6" w:rsidP="00A800C6">
      <w:pPr>
        <w:spacing w:after="0"/>
        <w:rPr>
          <w:rFonts w:ascii="Times New Roman" w:hAnsi="Times New Roman" w:cs="Times New Roman"/>
        </w:rPr>
      </w:pPr>
    </w:p>
    <w:p w14:paraId="50AB5CC7" w14:textId="77777777" w:rsidR="00A800C6" w:rsidRPr="00A800C6" w:rsidRDefault="00A800C6" w:rsidP="00A800C6">
      <w:pPr>
        <w:spacing w:after="0"/>
        <w:rPr>
          <w:rFonts w:ascii="Times New Roman" w:hAnsi="Times New Roman" w:cs="Times New Roman"/>
        </w:rPr>
      </w:pPr>
      <w:r w:rsidRPr="00A800C6">
        <w:rPr>
          <w:rFonts w:ascii="Times New Roman" w:hAnsi="Times New Roman" w:cs="Times New Roman"/>
        </w:rPr>
        <w:t xml:space="preserve">CREATE TABLE </w:t>
      </w:r>
      <w:proofErr w:type="spellStart"/>
      <w:r w:rsidRPr="00A800C6">
        <w:rPr>
          <w:rFonts w:ascii="Times New Roman" w:hAnsi="Times New Roman" w:cs="Times New Roman"/>
        </w:rPr>
        <w:t>DayPlans</w:t>
      </w:r>
      <w:proofErr w:type="spellEnd"/>
      <w:r w:rsidRPr="00A800C6">
        <w:rPr>
          <w:rFonts w:ascii="Times New Roman" w:hAnsi="Times New Roman" w:cs="Times New Roman"/>
        </w:rPr>
        <w:t xml:space="preserve"> (</w:t>
      </w:r>
    </w:p>
    <w:p w14:paraId="591322C5" w14:textId="77777777" w:rsidR="00A800C6" w:rsidRPr="00A800C6" w:rsidRDefault="00A800C6" w:rsidP="00A800C6">
      <w:pPr>
        <w:spacing w:after="0"/>
        <w:rPr>
          <w:rFonts w:ascii="Times New Roman" w:hAnsi="Times New Roman" w:cs="Times New Roman"/>
        </w:rPr>
      </w:pPr>
      <w:r w:rsidRPr="00A800C6">
        <w:rPr>
          <w:rFonts w:ascii="Times New Roman" w:hAnsi="Times New Roman" w:cs="Times New Roman"/>
        </w:rPr>
        <w:t xml:space="preserve">    </w:t>
      </w:r>
      <w:proofErr w:type="spellStart"/>
      <w:r w:rsidRPr="00A800C6">
        <w:rPr>
          <w:rFonts w:ascii="Times New Roman" w:hAnsi="Times New Roman" w:cs="Times New Roman"/>
        </w:rPr>
        <w:t>DayPlanId</w:t>
      </w:r>
      <w:proofErr w:type="spellEnd"/>
      <w:r w:rsidRPr="00A800C6">
        <w:rPr>
          <w:rFonts w:ascii="Times New Roman" w:hAnsi="Times New Roman" w:cs="Times New Roman"/>
        </w:rPr>
        <w:t xml:space="preserve"> INT PRIMARY KEY IDENTITY,</w:t>
      </w:r>
    </w:p>
    <w:p w14:paraId="4E29CFA9" w14:textId="77777777" w:rsidR="00A800C6" w:rsidRPr="00A800C6" w:rsidRDefault="00A800C6" w:rsidP="00A800C6">
      <w:pPr>
        <w:spacing w:after="0"/>
        <w:rPr>
          <w:rFonts w:ascii="Times New Roman" w:hAnsi="Times New Roman" w:cs="Times New Roman"/>
        </w:rPr>
      </w:pPr>
      <w:r w:rsidRPr="00A800C6">
        <w:rPr>
          <w:rFonts w:ascii="Times New Roman" w:hAnsi="Times New Roman" w:cs="Times New Roman"/>
        </w:rPr>
        <w:t xml:space="preserve">    </w:t>
      </w:r>
      <w:proofErr w:type="spellStart"/>
      <w:r w:rsidRPr="00A800C6">
        <w:rPr>
          <w:rFonts w:ascii="Times New Roman" w:hAnsi="Times New Roman" w:cs="Times New Roman"/>
        </w:rPr>
        <w:t>ItineraryId</w:t>
      </w:r>
      <w:proofErr w:type="spellEnd"/>
      <w:r w:rsidRPr="00A800C6">
        <w:rPr>
          <w:rFonts w:ascii="Times New Roman" w:hAnsi="Times New Roman" w:cs="Times New Roman"/>
        </w:rPr>
        <w:t xml:space="preserve"> VARCHAR(50) FOREIGN KEY REFERENCES Itineraries(</w:t>
      </w:r>
      <w:proofErr w:type="spellStart"/>
      <w:r w:rsidRPr="00A800C6">
        <w:rPr>
          <w:rFonts w:ascii="Times New Roman" w:hAnsi="Times New Roman" w:cs="Times New Roman"/>
        </w:rPr>
        <w:t>ItineraryId</w:t>
      </w:r>
      <w:proofErr w:type="spellEnd"/>
      <w:r w:rsidRPr="00A800C6">
        <w:rPr>
          <w:rFonts w:ascii="Times New Roman" w:hAnsi="Times New Roman" w:cs="Times New Roman"/>
        </w:rPr>
        <w:t>),</w:t>
      </w:r>
    </w:p>
    <w:p w14:paraId="3510560B" w14:textId="77777777" w:rsidR="00A800C6" w:rsidRPr="00A800C6" w:rsidRDefault="00A800C6" w:rsidP="00A800C6">
      <w:pPr>
        <w:spacing w:after="0"/>
        <w:rPr>
          <w:rFonts w:ascii="Times New Roman" w:hAnsi="Times New Roman" w:cs="Times New Roman"/>
        </w:rPr>
      </w:pPr>
      <w:r w:rsidRPr="00A800C6">
        <w:rPr>
          <w:rFonts w:ascii="Times New Roman" w:hAnsi="Times New Roman" w:cs="Times New Roman"/>
        </w:rPr>
        <w:t xml:space="preserve">    </w:t>
      </w:r>
      <w:proofErr w:type="spellStart"/>
      <w:r w:rsidRPr="00A800C6">
        <w:rPr>
          <w:rFonts w:ascii="Times New Roman" w:hAnsi="Times New Roman" w:cs="Times New Roman"/>
        </w:rPr>
        <w:t>DayNumber</w:t>
      </w:r>
      <w:proofErr w:type="spellEnd"/>
      <w:r w:rsidRPr="00A800C6">
        <w:rPr>
          <w:rFonts w:ascii="Times New Roman" w:hAnsi="Times New Roman" w:cs="Times New Roman"/>
        </w:rPr>
        <w:t xml:space="preserve"> INT</w:t>
      </w:r>
    </w:p>
    <w:p w14:paraId="4EC1C10E" w14:textId="77777777" w:rsidR="00A800C6" w:rsidRPr="00A800C6" w:rsidRDefault="00A800C6" w:rsidP="00A800C6">
      <w:pPr>
        <w:spacing w:after="0"/>
        <w:rPr>
          <w:rFonts w:ascii="Times New Roman" w:hAnsi="Times New Roman" w:cs="Times New Roman"/>
        </w:rPr>
      </w:pPr>
      <w:r w:rsidRPr="00A800C6">
        <w:rPr>
          <w:rFonts w:ascii="Times New Roman" w:hAnsi="Times New Roman" w:cs="Times New Roman"/>
        </w:rPr>
        <w:t>);</w:t>
      </w:r>
    </w:p>
    <w:p w14:paraId="7A1826DA" w14:textId="77777777" w:rsidR="00A800C6" w:rsidRPr="00A800C6" w:rsidRDefault="00A800C6" w:rsidP="00A800C6">
      <w:pPr>
        <w:spacing w:after="0"/>
        <w:rPr>
          <w:rFonts w:ascii="Times New Roman" w:hAnsi="Times New Roman" w:cs="Times New Roman"/>
        </w:rPr>
      </w:pPr>
    </w:p>
    <w:p w14:paraId="0B976133" w14:textId="77777777" w:rsidR="00A800C6" w:rsidRPr="00A800C6" w:rsidRDefault="00A800C6" w:rsidP="00A800C6">
      <w:pPr>
        <w:spacing w:after="0"/>
        <w:rPr>
          <w:rFonts w:ascii="Times New Roman" w:hAnsi="Times New Roman" w:cs="Times New Roman"/>
        </w:rPr>
      </w:pPr>
      <w:r w:rsidRPr="00A800C6">
        <w:rPr>
          <w:rFonts w:ascii="Times New Roman" w:hAnsi="Times New Roman" w:cs="Times New Roman"/>
        </w:rPr>
        <w:t>CREATE TABLE Activities (</w:t>
      </w:r>
    </w:p>
    <w:p w14:paraId="49789980" w14:textId="77777777" w:rsidR="00A800C6" w:rsidRPr="00A800C6" w:rsidRDefault="00A800C6" w:rsidP="00A800C6">
      <w:pPr>
        <w:spacing w:after="0"/>
        <w:rPr>
          <w:rFonts w:ascii="Times New Roman" w:hAnsi="Times New Roman" w:cs="Times New Roman"/>
        </w:rPr>
      </w:pPr>
      <w:r w:rsidRPr="00A800C6">
        <w:rPr>
          <w:rFonts w:ascii="Times New Roman" w:hAnsi="Times New Roman" w:cs="Times New Roman"/>
        </w:rPr>
        <w:t xml:space="preserve">    </w:t>
      </w:r>
      <w:proofErr w:type="spellStart"/>
      <w:r w:rsidRPr="00A800C6">
        <w:rPr>
          <w:rFonts w:ascii="Times New Roman" w:hAnsi="Times New Roman" w:cs="Times New Roman"/>
        </w:rPr>
        <w:t>ActivityId</w:t>
      </w:r>
      <w:proofErr w:type="spellEnd"/>
      <w:r w:rsidRPr="00A800C6">
        <w:rPr>
          <w:rFonts w:ascii="Times New Roman" w:hAnsi="Times New Roman" w:cs="Times New Roman"/>
        </w:rPr>
        <w:t xml:space="preserve"> VARCHAR(50) PRIMARY KEY,</w:t>
      </w:r>
    </w:p>
    <w:p w14:paraId="32A59147" w14:textId="77777777" w:rsidR="00A800C6" w:rsidRPr="00A800C6" w:rsidRDefault="00A800C6" w:rsidP="00A800C6">
      <w:pPr>
        <w:spacing w:after="0"/>
        <w:rPr>
          <w:rFonts w:ascii="Times New Roman" w:hAnsi="Times New Roman" w:cs="Times New Roman"/>
        </w:rPr>
      </w:pPr>
      <w:r w:rsidRPr="00A800C6">
        <w:rPr>
          <w:rFonts w:ascii="Times New Roman" w:hAnsi="Times New Roman" w:cs="Times New Roman"/>
        </w:rPr>
        <w:t xml:space="preserve">    </w:t>
      </w:r>
      <w:proofErr w:type="spellStart"/>
      <w:r w:rsidRPr="00A800C6">
        <w:rPr>
          <w:rFonts w:ascii="Times New Roman" w:hAnsi="Times New Roman" w:cs="Times New Roman"/>
        </w:rPr>
        <w:t>DayPlanId</w:t>
      </w:r>
      <w:proofErr w:type="spellEnd"/>
      <w:r w:rsidRPr="00A800C6">
        <w:rPr>
          <w:rFonts w:ascii="Times New Roman" w:hAnsi="Times New Roman" w:cs="Times New Roman"/>
        </w:rPr>
        <w:t xml:space="preserve"> INT FOREIGN KEY REFERENCES </w:t>
      </w:r>
      <w:proofErr w:type="spellStart"/>
      <w:r w:rsidRPr="00A800C6">
        <w:rPr>
          <w:rFonts w:ascii="Times New Roman" w:hAnsi="Times New Roman" w:cs="Times New Roman"/>
        </w:rPr>
        <w:t>DayPlans</w:t>
      </w:r>
      <w:proofErr w:type="spellEnd"/>
      <w:r w:rsidRPr="00A800C6">
        <w:rPr>
          <w:rFonts w:ascii="Times New Roman" w:hAnsi="Times New Roman" w:cs="Times New Roman"/>
        </w:rPr>
        <w:t>(</w:t>
      </w:r>
      <w:proofErr w:type="spellStart"/>
      <w:r w:rsidRPr="00A800C6">
        <w:rPr>
          <w:rFonts w:ascii="Times New Roman" w:hAnsi="Times New Roman" w:cs="Times New Roman"/>
        </w:rPr>
        <w:t>DayPlanId</w:t>
      </w:r>
      <w:proofErr w:type="spellEnd"/>
      <w:r w:rsidRPr="00A800C6">
        <w:rPr>
          <w:rFonts w:ascii="Times New Roman" w:hAnsi="Times New Roman" w:cs="Times New Roman"/>
        </w:rPr>
        <w:t>),</w:t>
      </w:r>
    </w:p>
    <w:p w14:paraId="14C3191A" w14:textId="77777777" w:rsidR="00A800C6" w:rsidRPr="00A800C6" w:rsidRDefault="00A800C6" w:rsidP="00A800C6">
      <w:pPr>
        <w:spacing w:after="0"/>
        <w:rPr>
          <w:rFonts w:ascii="Times New Roman" w:hAnsi="Times New Roman" w:cs="Times New Roman"/>
        </w:rPr>
      </w:pPr>
      <w:r w:rsidRPr="00A800C6">
        <w:rPr>
          <w:rFonts w:ascii="Times New Roman" w:hAnsi="Times New Roman" w:cs="Times New Roman"/>
        </w:rPr>
        <w:t xml:space="preserve">    Title VARCHAR(100),</w:t>
      </w:r>
    </w:p>
    <w:p w14:paraId="1BA6B8CA" w14:textId="77777777" w:rsidR="00A800C6" w:rsidRPr="00A800C6" w:rsidRDefault="00A800C6" w:rsidP="00A800C6">
      <w:pPr>
        <w:spacing w:after="0"/>
        <w:rPr>
          <w:rFonts w:ascii="Times New Roman" w:hAnsi="Times New Roman" w:cs="Times New Roman"/>
        </w:rPr>
      </w:pPr>
      <w:r w:rsidRPr="00A800C6">
        <w:rPr>
          <w:rFonts w:ascii="Times New Roman" w:hAnsi="Times New Roman" w:cs="Times New Roman"/>
        </w:rPr>
        <w:t xml:space="preserve">    Location VARCHAR(100),</w:t>
      </w:r>
    </w:p>
    <w:p w14:paraId="660BD5A7" w14:textId="77777777" w:rsidR="00A800C6" w:rsidRPr="00A800C6" w:rsidRDefault="00A800C6" w:rsidP="00A800C6">
      <w:pPr>
        <w:spacing w:after="0"/>
        <w:rPr>
          <w:rFonts w:ascii="Times New Roman" w:hAnsi="Times New Roman" w:cs="Times New Roman"/>
        </w:rPr>
      </w:pPr>
      <w:r w:rsidRPr="00A800C6">
        <w:rPr>
          <w:rFonts w:ascii="Times New Roman" w:hAnsi="Times New Roman" w:cs="Times New Roman"/>
        </w:rPr>
        <w:t xml:space="preserve">    Time VARCHAR(50),</w:t>
      </w:r>
    </w:p>
    <w:p w14:paraId="6F105150" w14:textId="77777777" w:rsidR="00A800C6" w:rsidRPr="00A800C6" w:rsidRDefault="00A800C6" w:rsidP="00A800C6">
      <w:pPr>
        <w:spacing w:after="0"/>
        <w:rPr>
          <w:rFonts w:ascii="Times New Roman" w:hAnsi="Times New Roman" w:cs="Times New Roman"/>
        </w:rPr>
      </w:pPr>
      <w:r w:rsidRPr="00A800C6">
        <w:rPr>
          <w:rFonts w:ascii="Times New Roman" w:hAnsi="Times New Roman" w:cs="Times New Roman"/>
        </w:rPr>
        <w:lastRenderedPageBreak/>
        <w:t xml:space="preserve">    Cost DECIMAL(10,2)</w:t>
      </w:r>
    </w:p>
    <w:p w14:paraId="600C6E9C" w14:textId="77777777" w:rsidR="00A800C6" w:rsidRPr="00A800C6" w:rsidRDefault="00A800C6" w:rsidP="00A800C6">
      <w:pPr>
        <w:spacing w:after="0"/>
        <w:rPr>
          <w:rFonts w:ascii="Times New Roman" w:hAnsi="Times New Roman" w:cs="Times New Roman"/>
        </w:rPr>
      </w:pPr>
      <w:r w:rsidRPr="00A800C6">
        <w:rPr>
          <w:rFonts w:ascii="Times New Roman" w:hAnsi="Times New Roman" w:cs="Times New Roman"/>
        </w:rPr>
        <w:t>);</w:t>
      </w:r>
    </w:p>
    <w:p w14:paraId="57FC3CF3" w14:textId="77777777" w:rsidR="00A800C6" w:rsidRPr="00A800C6" w:rsidRDefault="00A800C6" w:rsidP="00A800C6">
      <w:pPr>
        <w:spacing w:after="0"/>
        <w:rPr>
          <w:rFonts w:ascii="Times New Roman" w:hAnsi="Times New Roman" w:cs="Times New Roman"/>
        </w:rPr>
      </w:pPr>
    </w:p>
    <w:p w14:paraId="02BB0DCC" w14:textId="77777777" w:rsidR="00A800C6" w:rsidRPr="00A800C6" w:rsidRDefault="00A800C6" w:rsidP="00A800C6">
      <w:pPr>
        <w:spacing w:after="0"/>
        <w:rPr>
          <w:rFonts w:ascii="Times New Roman" w:hAnsi="Times New Roman" w:cs="Times New Roman"/>
        </w:rPr>
      </w:pPr>
      <w:r w:rsidRPr="00A800C6">
        <w:rPr>
          <w:rFonts w:ascii="Times New Roman" w:hAnsi="Times New Roman" w:cs="Times New Roman"/>
        </w:rPr>
        <w:t>CREATE TABLE Feedback (</w:t>
      </w:r>
    </w:p>
    <w:p w14:paraId="5D0D0494" w14:textId="77777777" w:rsidR="00A800C6" w:rsidRPr="00A800C6" w:rsidRDefault="00A800C6" w:rsidP="00A800C6">
      <w:pPr>
        <w:spacing w:after="0"/>
        <w:rPr>
          <w:rFonts w:ascii="Times New Roman" w:hAnsi="Times New Roman" w:cs="Times New Roman"/>
        </w:rPr>
      </w:pPr>
      <w:r w:rsidRPr="00A800C6">
        <w:rPr>
          <w:rFonts w:ascii="Times New Roman" w:hAnsi="Times New Roman" w:cs="Times New Roman"/>
        </w:rPr>
        <w:t xml:space="preserve">    </w:t>
      </w:r>
      <w:proofErr w:type="spellStart"/>
      <w:r w:rsidRPr="00A800C6">
        <w:rPr>
          <w:rFonts w:ascii="Times New Roman" w:hAnsi="Times New Roman" w:cs="Times New Roman"/>
        </w:rPr>
        <w:t>FeedbackId</w:t>
      </w:r>
      <w:proofErr w:type="spellEnd"/>
      <w:r w:rsidRPr="00A800C6">
        <w:rPr>
          <w:rFonts w:ascii="Times New Roman" w:hAnsi="Times New Roman" w:cs="Times New Roman"/>
        </w:rPr>
        <w:t xml:space="preserve"> VARCHAR(50) PRIMARY KEY,</w:t>
      </w:r>
    </w:p>
    <w:p w14:paraId="577587D2" w14:textId="77777777" w:rsidR="00A800C6" w:rsidRPr="00A800C6" w:rsidRDefault="00A800C6" w:rsidP="00A800C6">
      <w:pPr>
        <w:spacing w:after="0"/>
        <w:rPr>
          <w:rFonts w:ascii="Times New Roman" w:hAnsi="Times New Roman" w:cs="Times New Roman"/>
        </w:rPr>
      </w:pPr>
      <w:r w:rsidRPr="00A800C6">
        <w:rPr>
          <w:rFonts w:ascii="Times New Roman" w:hAnsi="Times New Roman" w:cs="Times New Roman"/>
        </w:rPr>
        <w:t xml:space="preserve">    </w:t>
      </w:r>
      <w:proofErr w:type="spellStart"/>
      <w:r w:rsidRPr="00A800C6">
        <w:rPr>
          <w:rFonts w:ascii="Times New Roman" w:hAnsi="Times New Roman" w:cs="Times New Roman"/>
        </w:rPr>
        <w:t>UserId</w:t>
      </w:r>
      <w:proofErr w:type="spellEnd"/>
      <w:r w:rsidRPr="00A800C6">
        <w:rPr>
          <w:rFonts w:ascii="Times New Roman" w:hAnsi="Times New Roman" w:cs="Times New Roman"/>
        </w:rPr>
        <w:t xml:space="preserve"> VARCHAR(50) FOREIGN KEY REFERENCES Users(</w:t>
      </w:r>
      <w:proofErr w:type="spellStart"/>
      <w:r w:rsidRPr="00A800C6">
        <w:rPr>
          <w:rFonts w:ascii="Times New Roman" w:hAnsi="Times New Roman" w:cs="Times New Roman"/>
        </w:rPr>
        <w:t>UserId</w:t>
      </w:r>
      <w:proofErr w:type="spellEnd"/>
      <w:r w:rsidRPr="00A800C6">
        <w:rPr>
          <w:rFonts w:ascii="Times New Roman" w:hAnsi="Times New Roman" w:cs="Times New Roman"/>
        </w:rPr>
        <w:t>),</w:t>
      </w:r>
    </w:p>
    <w:p w14:paraId="52E85CE7" w14:textId="77777777" w:rsidR="00A800C6" w:rsidRPr="00A800C6" w:rsidRDefault="00A800C6" w:rsidP="00A800C6">
      <w:pPr>
        <w:spacing w:after="0"/>
        <w:rPr>
          <w:rFonts w:ascii="Times New Roman" w:hAnsi="Times New Roman" w:cs="Times New Roman"/>
        </w:rPr>
      </w:pPr>
      <w:r w:rsidRPr="00A800C6">
        <w:rPr>
          <w:rFonts w:ascii="Times New Roman" w:hAnsi="Times New Roman" w:cs="Times New Roman"/>
        </w:rPr>
        <w:t xml:space="preserve">    Message TEXT,</w:t>
      </w:r>
    </w:p>
    <w:p w14:paraId="3740ED0D" w14:textId="77777777" w:rsidR="00A800C6" w:rsidRPr="00A800C6" w:rsidRDefault="00A800C6" w:rsidP="00A800C6">
      <w:pPr>
        <w:spacing w:after="0"/>
        <w:rPr>
          <w:rFonts w:ascii="Times New Roman" w:hAnsi="Times New Roman" w:cs="Times New Roman"/>
        </w:rPr>
      </w:pPr>
      <w:r w:rsidRPr="00A800C6">
        <w:rPr>
          <w:rFonts w:ascii="Times New Roman" w:hAnsi="Times New Roman" w:cs="Times New Roman"/>
        </w:rPr>
        <w:t xml:space="preserve">    </w:t>
      </w:r>
      <w:proofErr w:type="spellStart"/>
      <w:r w:rsidRPr="00A800C6">
        <w:rPr>
          <w:rFonts w:ascii="Times New Roman" w:hAnsi="Times New Roman" w:cs="Times New Roman"/>
        </w:rPr>
        <w:t>SubmittedOn</w:t>
      </w:r>
      <w:proofErr w:type="spellEnd"/>
      <w:r w:rsidRPr="00A800C6">
        <w:rPr>
          <w:rFonts w:ascii="Times New Roman" w:hAnsi="Times New Roman" w:cs="Times New Roman"/>
        </w:rPr>
        <w:t xml:space="preserve"> DATETIME</w:t>
      </w:r>
    </w:p>
    <w:p w14:paraId="54F09510" w14:textId="1F63DEB2" w:rsidR="003A6B1D" w:rsidRPr="00BF4584" w:rsidRDefault="00A800C6" w:rsidP="00A800C6">
      <w:pPr>
        <w:spacing w:after="0"/>
        <w:rPr>
          <w:rFonts w:ascii="Times New Roman" w:hAnsi="Times New Roman" w:cs="Times New Roman"/>
        </w:rPr>
      </w:pPr>
      <w:r w:rsidRPr="00BF4584">
        <w:rPr>
          <w:rFonts w:ascii="Times New Roman" w:hAnsi="Times New Roman" w:cs="Times New Roman"/>
        </w:rPr>
        <w:t>);</w:t>
      </w:r>
    </w:p>
    <w:p w14:paraId="2C9375C8" w14:textId="7C04ECC0" w:rsidR="003A6B1D" w:rsidRPr="00BF4584" w:rsidRDefault="00000000">
      <w:pPr>
        <w:pStyle w:val="Heading2"/>
        <w:rPr>
          <w:rFonts w:ascii="Times New Roman" w:hAnsi="Times New Roman" w:cs="Times New Roman"/>
        </w:rPr>
      </w:pPr>
      <w:bookmarkStart w:id="28" w:name="_Toc205419480"/>
      <w:r w:rsidRPr="00BF4584">
        <w:rPr>
          <w:rFonts w:ascii="Times New Roman" w:hAnsi="Times New Roman" w:cs="Times New Roman"/>
        </w:rPr>
        <w:t>Design Patterns Used</w:t>
      </w:r>
      <w:bookmarkEnd w:id="28"/>
    </w:p>
    <w:p w14:paraId="3A218AEC" w14:textId="77777777" w:rsidR="00631BE2" w:rsidRPr="00BF4584" w:rsidRDefault="00631BE2" w:rsidP="00631BE2">
      <w:pPr>
        <w:pStyle w:val="ListParagraph"/>
        <w:numPr>
          <w:ilvl w:val="0"/>
          <w:numId w:val="75"/>
        </w:numPr>
        <w:rPr>
          <w:rFonts w:ascii="Times New Roman" w:hAnsi="Times New Roman" w:cs="Times New Roman"/>
        </w:rPr>
      </w:pPr>
      <w:r w:rsidRPr="00BF4584">
        <w:rPr>
          <w:rFonts w:ascii="Times New Roman" w:hAnsi="Times New Roman" w:cs="Times New Roman"/>
        </w:rPr>
        <w:t>GRASP Patterns</w:t>
      </w:r>
    </w:p>
    <w:p w14:paraId="08A8923C" w14:textId="2A673749" w:rsidR="00631BE2" w:rsidRPr="00BF4584" w:rsidRDefault="00631BE2" w:rsidP="00631BE2">
      <w:pPr>
        <w:pStyle w:val="ListParagraph"/>
        <w:numPr>
          <w:ilvl w:val="1"/>
          <w:numId w:val="75"/>
        </w:numPr>
        <w:spacing w:after="0"/>
        <w:rPr>
          <w:rFonts w:ascii="Times New Roman" w:hAnsi="Times New Roman" w:cs="Times New Roman"/>
        </w:rPr>
      </w:pPr>
      <w:r w:rsidRPr="00BF4584">
        <w:rPr>
          <w:rStyle w:val="Strong"/>
          <w:rFonts w:ascii="Times New Roman" w:hAnsi="Times New Roman" w:cs="Times New Roman"/>
        </w:rPr>
        <w:t>Controller</w:t>
      </w:r>
      <w:r w:rsidRPr="00BF4584">
        <w:rPr>
          <w:rFonts w:ascii="Times New Roman" w:hAnsi="Times New Roman" w:cs="Times New Roman"/>
        </w:rPr>
        <w:t xml:space="preserve">: We use service classes like </w:t>
      </w:r>
      <w:proofErr w:type="spellStart"/>
      <w:r w:rsidRPr="00BF4584">
        <w:rPr>
          <w:rFonts w:ascii="Times New Roman" w:hAnsi="Times New Roman" w:cs="Times New Roman"/>
        </w:rPr>
        <w:t>ItineraryService</w:t>
      </w:r>
      <w:proofErr w:type="spellEnd"/>
      <w:r w:rsidRPr="00BF4584">
        <w:rPr>
          <w:rFonts w:ascii="Times New Roman" w:hAnsi="Times New Roman" w:cs="Times New Roman"/>
        </w:rPr>
        <w:t xml:space="preserve">, </w:t>
      </w:r>
      <w:proofErr w:type="spellStart"/>
      <w:r w:rsidRPr="00BF4584">
        <w:rPr>
          <w:rFonts w:ascii="Times New Roman" w:hAnsi="Times New Roman" w:cs="Times New Roman"/>
        </w:rPr>
        <w:t>UserProfileService</w:t>
      </w:r>
      <w:proofErr w:type="spellEnd"/>
      <w:r w:rsidRPr="00BF4584">
        <w:rPr>
          <w:rFonts w:ascii="Times New Roman" w:hAnsi="Times New Roman" w:cs="Times New Roman"/>
        </w:rPr>
        <w:t xml:space="preserve">, and </w:t>
      </w:r>
      <w:proofErr w:type="spellStart"/>
      <w:r w:rsidRPr="00BF4584">
        <w:rPr>
          <w:rFonts w:ascii="Times New Roman" w:hAnsi="Times New Roman" w:cs="Times New Roman"/>
        </w:rPr>
        <w:t>ExportService</w:t>
      </w:r>
      <w:proofErr w:type="spellEnd"/>
      <w:r w:rsidRPr="00BF4584">
        <w:rPr>
          <w:rFonts w:ascii="Times New Roman" w:hAnsi="Times New Roman" w:cs="Times New Roman"/>
        </w:rPr>
        <w:t xml:space="preserve"> as Controllers. These classes handle system events triggered by the user and coordinate the logic needed, which helps separate UI concerns from backend logic.</w:t>
      </w:r>
    </w:p>
    <w:p w14:paraId="45FEC756" w14:textId="1FE86139" w:rsidR="00631BE2" w:rsidRPr="00BF4584" w:rsidRDefault="00631BE2" w:rsidP="00631BE2">
      <w:pPr>
        <w:pStyle w:val="NormalWeb"/>
        <w:numPr>
          <w:ilvl w:val="1"/>
          <w:numId w:val="75"/>
        </w:numPr>
        <w:spacing w:before="0" w:beforeAutospacing="0" w:after="0" w:afterAutospacing="0"/>
        <w:rPr>
          <w:sz w:val="22"/>
          <w:szCs w:val="22"/>
        </w:rPr>
      </w:pPr>
      <w:r w:rsidRPr="00BF4584">
        <w:rPr>
          <w:rStyle w:val="Strong"/>
          <w:sz w:val="22"/>
          <w:szCs w:val="22"/>
        </w:rPr>
        <w:t>Creator</w:t>
      </w:r>
      <w:r w:rsidRPr="00BF4584">
        <w:rPr>
          <w:sz w:val="22"/>
          <w:szCs w:val="22"/>
        </w:rPr>
        <w:t xml:space="preserve">: The </w:t>
      </w:r>
      <w:r w:rsidRPr="00BF4584">
        <w:rPr>
          <w:rStyle w:val="Emphasis"/>
          <w:i w:val="0"/>
          <w:iCs w:val="0"/>
          <w:sz w:val="22"/>
          <w:szCs w:val="22"/>
        </w:rPr>
        <w:t>Itinerary</w:t>
      </w:r>
      <w:r w:rsidRPr="00BF4584">
        <w:rPr>
          <w:sz w:val="22"/>
          <w:szCs w:val="22"/>
        </w:rPr>
        <w:t xml:space="preserve"> class uses the </w:t>
      </w:r>
      <w:r w:rsidRPr="00BF4584">
        <w:rPr>
          <w:rStyle w:val="Emphasis"/>
          <w:i w:val="0"/>
          <w:iCs w:val="0"/>
          <w:sz w:val="22"/>
          <w:szCs w:val="22"/>
        </w:rPr>
        <w:t>Creator</w:t>
      </w:r>
      <w:r w:rsidRPr="00BF4584">
        <w:rPr>
          <w:sz w:val="22"/>
          <w:szCs w:val="22"/>
        </w:rPr>
        <w:t xml:space="preserve"> pattern to create and manage its associated </w:t>
      </w:r>
      <w:proofErr w:type="spellStart"/>
      <w:r w:rsidRPr="00BF4584">
        <w:rPr>
          <w:rStyle w:val="HTMLCode"/>
          <w:rFonts w:ascii="Times New Roman" w:hAnsi="Times New Roman" w:cs="Times New Roman"/>
          <w:sz w:val="22"/>
          <w:szCs w:val="22"/>
        </w:rPr>
        <w:t>DayPlan</w:t>
      </w:r>
      <w:proofErr w:type="spellEnd"/>
      <w:r w:rsidRPr="00BF4584">
        <w:rPr>
          <w:sz w:val="22"/>
          <w:szCs w:val="22"/>
        </w:rPr>
        <w:t xml:space="preserve"> and </w:t>
      </w:r>
      <w:r w:rsidRPr="00BF4584">
        <w:rPr>
          <w:rStyle w:val="HTMLCode"/>
          <w:rFonts w:ascii="Times New Roman" w:hAnsi="Times New Roman" w:cs="Times New Roman"/>
          <w:sz w:val="22"/>
          <w:szCs w:val="22"/>
        </w:rPr>
        <w:t>Activity</w:t>
      </w:r>
      <w:r w:rsidRPr="00BF4584">
        <w:rPr>
          <w:sz w:val="22"/>
          <w:szCs w:val="22"/>
        </w:rPr>
        <w:t xml:space="preserve"> instances. This keeps object creation organized and encapsulated.</w:t>
      </w:r>
    </w:p>
    <w:p w14:paraId="5A320947" w14:textId="2AE3EAEA" w:rsidR="00631BE2" w:rsidRPr="00BF4584" w:rsidRDefault="00631BE2" w:rsidP="00631BE2">
      <w:pPr>
        <w:pStyle w:val="NormalWeb"/>
        <w:numPr>
          <w:ilvl w:val="1"/>
          <w:numId w:val="75"/>
        </w:numPr>
        <w:spacing w:before="0" w:beforeAutospacing="0" w:after="0" w:afterAutospacing="0"/>
      </w:pPr>
      <w:r w:rsidRPr="00BF4584">
        <w:rPr>
          <w:rStyle w:val="Strong"/>
          <w:sz w:val="22"/>
          <w:szCs w:val="22"/>
        </w:rPr>
        <w:t xml:space="preserve">Low Coupling </w:t>
      </w:r>
      <w:r w:rsidR="0069511C">
        <w:rPr>
          <w:rStyle w:val="Strong"/>
          <w:sz w:val="22"/>
          <w:szCs w:val="22"/>
        </w:rPr>
        <w:t>and</w:t>
      </w:r>
      <w:r w:rsidRPr="00BF4584">
        <w:rPr>
          <w:rStyle w:val="Strong"/>
          <w:sz w:val="22"/>
          <w:szCs w:val="22"/>
        </w:rPr>
        <w:t xml:space="preserve"> High Cohesion</w:t>
      </w:r>
      <w:r w:rsidRPr="00BF4584">
        <w:rPr>
          <w:sz w:val="22"/>
          <w:szCs w:val="22"/>
        </w:rPr>
        <w:t xml:space="preserve">: Each service and component (e.g., </w:t>
      </w:r>
      <w:proofErr w:type="spellStart"/>
      <w:r w:rsidRPr="00BF4584">
        <w:rPr>
          <w:rStyle w:val="HTMLCode"/>
          <w:rFonts w:ascii="Times New Roman" w:hAnsi="Times New Roman" w:cs="Times New Roman"/>
          <w:sz w:val="22"/>
          <w:szCs w:val="22"/>
        </w:rPr>
        <w:t>AIItineraryEngine</w:t>
      </w:r>
      <w:proofErr w:type="spellEnd"/>
      <w:r w:rsidRPr="00BF4584">
        <w:rPr>
          <w:sz w:val="22"/>
          <w:szCs w:val="22"/>
        </w:rPr>
        <w:t xml:space="preserve">, </w:t>
      </w:r>
      <w:proofErr w:type="spellStart"/>
      <w:r w:rsidRPr="00BF4584">
        <w:rPr>
          <w:rStyle w:val="HTMLCode"/>
          <w:rFonts w:ascii="Times New Roman" w:hAnsi="Times New Roman" w:cs="Times New Roman"/>
          <w:sz w:val="22"/>
          <w:szCs w:val="22"/>
        </w:rPr>
        <w:t>TravelBookingAPI</w:t>
      </w:r>
      <w:proofErr w:type="spellEnd"/>
      <w:r w:rsidRPr="00BF4584">
        <w:rPr>
          <w:sz w:val="22"/>
          <w:szCs w:val="22"/>
        </w:rPr>
        <w:t>) is self-contained and focused on a single responsibility, minimizing dependencies and improving testability.</w:t>
      </w:r>
    </w:p>
    <w:p w14:paraId="4BA7F78F" w14:textId="77777777" w:rsidR="00631BE2" w:rsidRPr="00BF4584" w:rsidRDefault="00631BE2" w:rsidP="00631BE2">
      <w:pPr>
        <w:rPr>
          <w:rFonts w:ascii="Times New Roman" w:hAnsi="Times New Roman" w:cs="Times New Roman"/>
        </w:rPr>
      </w:pPr>
    </w:p>
    <w:p w14:paraId="254DC5EB" w14:textId="1E92CE02" w:rsidR="00631BE2" w:rsidRPr="00BF4584" w:rsidRDefault="00631BE2" w:rsidP="00631BE2">
      <w:pPr>
        <w:pStyle w:val="ListParagraph"/>
        <w:numPr>
          <w:ilvl w:val="0"/>
          <w:numId w:val="75"/>
        </w:numPr>
        <w:rPr>
          <w:rFonts w:ascii="Times New Roman" w:hAnsi="Times New Roman" w:cs="Times New Roman"/>
        </w:rPr>
      </w:pPr>
      <w:r w:rsidRPr="00BF4584">
        <w:rPr>
          <w:rFonts w:ascii="Times New Roman" w:hAnsi="Times New Roman" w:cs="Times New Roman"/>
        </w:rPr>
        <w:t>SOLID Principles</w:t>
      </w:r>
    </w:p>
    <w:p w14:paraId="16171394" w14:textId="15D77462" w:rsidR="003D140E" w:rsidRPr="00BF4584" w:rsidRDefault="003D140E" w:rsidP="003D140E">
      <w:pPr>
        <w:pStyle w:val="NormalWeb"/>
        <w:numPr>
          <w:ilvl w:val="1"/>
          <w:numId w:val="75"/>
        </w:numPr>
        <w:rPr>
          <w:sz w:val="22"/>
          <w:szCs w:val="22"/>
        </w:rPr>
      </w:pPr>
      <w:r w:rsidRPr="00BF4584">
        <w:rPr>
          <w:b/>
          <w:bCs/>
          <w:sz w:val="22"/>
          <w:szCs w:val="22"/>
        </w:rPr>
        <w:t>Single Responsibility Principle (SRP)</w:t>
      </w:r>
      <w:r w:rsidRPr="00BF4584">
        <w:rPr>
          <w:sz w:val="22"/>
          <w:szCs w:val="22"/>
        </w:rPr>
        <w:t xml:space="preserve">: Every class in the system focuses on a single purpose. For instance, </w:t>
      </w:r>
      <w:proofErr w:type="spellStart"/>
      <w:r w:rsidRPr="00BF4584">
        <w:rPr>
          <w:rStyle w:val="HTMLCode"/>
          <w:rFonts w:ascii="Times New Roman" w:hAnsi="Times New Roman" w:cs="Times New Roman"/>
          <w:sz w:val="22"/>
          <w:szCs w:val="22"/>
        </w:rPr>
        <w:t>TravelPreferences</w:t>
      </w:r>
      <w:proofErr w:type="spellEnd"/>
      <w:r w:rsidRPr="00BF4584">
        <w:rPr>
          <w:sz w:val="22"/>
          <w:szCs w:val="22"/>
        </w:rPr>
        <w:t xml:space="preserve"> holds user preferences, while </w:t>
      </w:r>
      <w:r w:rsidRPr="00BF4584">
        <w:rPr>
          <w:rStyle w:val="HTMLCode"/>
          <w:rFonts w:ascii="Times New Roman" w:hAnsi="Times New Roman" w:cs="Times New Roman"/>
          <w:sz w:val="22"/>
          <w:szCs w:val="22"/>
        </w:rPr>
        <w:t>Feedback</w:t>
      </w:r>
      <w:r w:rsidRPr="00BF4584">
        <w:rPr>
          <w:sz w:val="22"/>
          <w:szCs w:val="22"/>
        </w:rPr>
        <w:t xml:space="preserve"> simply captures user feedback — they don't mix responsibilities.</w:t>
      </w:r>
    </w:p>
    <w:p w14:paraId="0E56CC84" w14:textId="1EA25211" w:rsidR="003D140E" w:rsidRPr="00BF4584" w:rsidRDefault="003D140E" w:rsidP="003D140E">
      <w:pPr>
        <w:pStyle w:val="NormalWeb"/>
        <w:numPr>
          <w:ilvl w:val="1"/>
          <w:numId w:val="75"/>
        </w:numPr>
        <w:rPr>
          <w:sz w:val="22"/>
          <w:szCs w:val="22"/>
        </w:rPr>
      </w:pPr>
      <w:r w:rsidRPr="00BF4584">
        <w:rPr>
          <w:rStyle w:val="Strong"/>
          <w:sz w:val="22"/>
          <w:szCs w:val="22"/>
        </w:rPr>
        <w:t>Open/Closed Principle (OCP)</w:t>
      </w:r>
      <w:r w:rsidRPr="00BF4584">
        <w:rPr>
          <w:sz w:val="22"/>
          <w:szCs w:val="22"/>
        </w:rPr>
        <w:t>: The system is designed to be extendable. If we want to add a new export format (like calendar integration), we can do that without changing the core itinerary logic.</w:t>
      </w:r>
    </w:p>
    <w:p w14:paraId="32F09CD3" w14:textId="5DDCD014" w:rsidR="003D140E" w:rsidRPr="00BF4584" w:rsidRDefault="003D140E" w:rsidP="003D140E">
      <w:pPr>
        <w:pStyle w:val="NormalWeb"/>
        <w:numPr>
          <w:ilvl w:val="1"/>
          <w:numId w:val="75"/>
        </w:numPr>
        <w:rPr>
          <w:sz w:val="22"/>
          <w:szCs w:val="22"/>
        </w:rPr>
      </w:pPr>
      <w:proofErr w:type="spellStart"/>
      <w:r w:rsidRPr="00BF4584">
        <w:rPr>
          <w:rStyle w:val="Strong"/>
          <w:sz w:val="22"/>
          <w:szCs w:val="22"/>
        </w:rPr>
        <w:t>Liskov</w:t>
      </w:r>
      <w:proofErr w:type="spellEnd"/>
      <w:r w:rsidRPr="00BF4584">
        <w:rPr>
          <w:rStyle w:val="Strong"/>
          <w:sz w:val="22"/>
          <w:szCs w:val="22"/>
        </w:rPr>
        <w:t xml:space="preserve"> Substitution Principle (LSP)</w:t>
      </w:r>
      <w:r w:rsidRPr="00BF4584">
        <w:rPr>
          <w:sz w:val="22"/>
          <w:szCs w:val="22"/>
        </w:rPr>
        <w:t xml:space="preserve">: Both </w:t>
      </w:r>
      <w:proofErr w:type="spellStart"/>
      <w:r w:rsidRPr="00BF4584">
        <w:rPr>
          <w:rStyle w:val="HTMLCode"/>
          <w:rFonts w:ascii="Times New Roman" w:hAnsi="Times New Roman" w:cs="Times New Roman"/>
          <w:sz w:val="22"/>
          <w:szCs w:val="22"/>
        </w:rPr>
        <w:t>RegisteredTraveler</w:t>
      </w:r>
      <w:proofErr w:type="spellEnd"/>
      <w:r w:rsidRPr="00BF4584">
        <w:rPr>
          <w:sz w:val="22"/>
          <w:szCs w:val="22"/>
        </w:rPr>
        <w:t xml:space="preserve"> and </w:t>
      </w:r>
      <w:proofErr w:type="spellStart"/>
      <w:r w:rsidRPr="00BF4584">
        <w:rPr>
          <w:rStyle w:val="HTMLCode"/>
          <w:rFonts w:ascii="Times New Roman" w:hAnsi="Times New Roman" w:cs="Times New Roman"/>
          <w:sz w:val="22"/>
          <w:szCs w:val="22"/>
        </w:rPr>
        <w:t>GuestTraveler</w:t>
      </w:r>
      <w:proofErr w:type="spellEnd"/>
      <w:r w:rsidRPr="00BF4584">
        <w:rPr>
          <w:sz w:val="22"/>
          <w:szCs w:val="22"/>
        </w:rPr>
        <w:t xml:space="preserve"> inherit from </w:t>
      </w:r>
      <w:r w:rsidRPr="00BF4584">
        <w:rPr>
          <w:rStyle w:val="HTMLCode"/>
          <w:rFonts w:ascii="Times New Roman" w:hAnsi="Times New Roman" w:cs="Times New Roman"/>
          <w:sz w:val="22"/>
          <w:szCs w:val="22"/>
        </w:rPr>
        <w:t>User</w:t>
      </w:r>
      <w:r w:rsidRPr="00BF4584">
        <w:rPr>
          <w:sz w:val="22"/>
          <w:szCs w:val="22"/>
        </w:rPr>
        <w:t>, so we can treat them the same way in many parts of the system without worrying about breaking functionality.</w:t>
      </w:r>
    </w:p>
    <w:p w14:paraId="53BD1F52" w14:textId="1027776F" w:rsidR="003D140E" w:rsidRPr="00BF4584" w:rsidRDefault="003D140E" w:rsidP="003D140E">
      <w:pPr>
        <w:pStyle w:val="NormalWeb"/>
        <w:numPr>
          <w:ilvl w:val="1"/>
          <w:numId w:val="75"/>
        </w:numPr>
        <w:rPr>
          <w:sz w:val="22"/>
          <w:szCs w:val="22"/>
        </w:rPr>
      </w:pPr>
      <w:r w:rsidRPr="00BF4584">
        <w:rPr>
          <w:rStyle w:val="Strong"/>
          <w:sz w:val="22"/>
          <w:szCs w:val="22"/>
        </w:rPr>
        <w:t>Interface Segregation Principle (ISP)</w:t>
      </w:r>
      <w:r w:rsidRPr="00BF4584">
        <w:rPr>
          <w:sz w:val="22"/>
          <w:szCs w:val="22"/>
        </w:rPr>
        <w:t xml:space="preserve">: In future implementations, we can define smaller interfaces (like </w:t>
      </w:r>
      <w:proofErr w:type="spellStart"/>
      <w:r w:rsidRPr="00BF4584">
        <w:rPr>
          <w:rStyle w:val="HTMLCode"/>
          <w:rFonts w:ascii="Times New Roman" w:hAnsi="Times New Roman" w:cs="Times New Roman"/>
          <w:sz w:val="22"/>
          <w:szCs w:val="22"/>
        </w:rPr>
        <w:t>IExportService</w:t>
      </w:r>
      <w:proofErr w:type="spellEnd"/>
      <w:r w:rsidRPr="00BF4584">
        <w:rPr>
          <w:sz w:val="22"/>
          <w:szCs w:val="22"/>
        </w:rPr>
        <w:t xml:space="preserve"> or </w:t>
      </w:r>
      <w:proofErr w:type="spellStart"/>
      <w:r w:rsidRPr="00BF4584">
        <w:rPr>
          <w:rStyle w:val="HTMLCode"/>
          <w:rFonts w:ascii="Times New Roman" w:hAnsi="Times New Roman" w:cs="Times New Roman"/>
          <w:sz w:val="22"/>
          <w:szCs w:val="22"/>
        </w:rPr>
        <w:t>IFeedbackHandler</w:t>
      </w:r>
      <w:proofErr w:type="spellEnd"/>
      <w:r w:rsidRPr="00BF4584">
        <w:rPr>
          <w:sz w:val="22"/>
          <w:szCs w:val="22"/>
        </w:rPr>
        <w:t>) so that classes only depend on what they actually use.</w:t>
      </w:r>
    </w:p>
    <w:p w14:paraId="7647B408" w14:textId="17FEF494" w:rsidR="00631BE2" w:rsidRPr="00BF4584" w:rsidRDefault="003D140E" w:rsidP="00631BE2">
      <w:pPr>
        <w:pStyle w:val="NormalWeb"/>
        <w:numPr>
          <w:ilvl w:val="1"/>
          <w:numId w:val="75"/>
        </w:numPr>
      </w:pPr>
      <w:r w:rsidRPr="00BF4584">
        <w:rPr>
          <w:rStyle w:val="Strong"/>
          <w:sz w:val="22"/>
          <w:szCs w:val="22"/>
        </w:rPr>
        <w:t>Dependency Inversion Principle (DIP)</w:t>
      </w:r>
      <w:r w:rsidRPr="00BF4584">
        <w:rPr>
          <w:sz w:val="22"/>
          <w:szCs w:val="22"/>
        </w:rPr>
        <w:t>: External services like the AI engine or travel APIs are accessed via abstractions (e.g., interfaces or integration layers), decoupling our core logic from specific implementations.</w:t>
      </w:r>
    </w:p>
    <w:p w14:paraId="43147AB4" w14:textId="77777777" w:rsidR="003D140E" w:rsidRPr="00BF4584" w:rsidRDefault="003D140E" w:rsidP="003D140E">
      <w:pPr>
        <w:pStyle w:val="NormalWeb"/>
      </w:pPr>
    </w:p>
    <w:p w14:paraId="730FEF42" w14:textId="77777777" w:rsidR="003D140E" w:rsidRPr="00BF4584" w:rsidRDefault="003D140E" w:rsidP="003D140E">
      <w:pPr>
        <w:pStyle w:val="NormalWeb"/>
      </w:pPr>
    </w:p>
    <w:p w14:paraId="3FB18565" w14:textId="77777777" w:rsidR="003D140E" w:rsidRPr="00BF4584" w:rsidRDefault="003D140E" w:rsidP="003D140E">
      <w:pPr>
        <w:pStyle w:val="NormalWeb"/>
      </w:pPr>
    </w:p>
    <w:p w14:paraId="74801F88" w14:textId="0417B21A" w:rsidR="00631BE2" w:rsidRPr="00BF4584" w:rsidRDefault="00631BE2" w:rsidP="00631BE2">
      <w:pPr>
        <w:pStyle w:val="ListParagraph"/>
        <w:numPr>
          <w:ilvl w:val="0"/>
          <w:numId w:val="75"/>
        </w:numPr>
        <w:rPr>
          <w:rFonts w:ascii="Times New Roman" w:hAnsi="Times New Roman" w:cs="Times New Roman"/>
        </w:rPr>
      </w:pPr>
      <w:proofErr w:type="spellStart"/>
      <w:r w:rsidRPr="00BF4584">
        <w:rPr>
          <w:rFonts w:ascii="Times New Roman" w:hAnsi="Times New Roman" w:cs="Times New Roman"/>
        </w:rPr>
        <w:lastRenderedPageBreak/>
        <w:t>GoF</w:t>
      </w:r>
      <w:proofErr w:type="spellEnd"/>
      <w:r w:rsidRPr="00BF4584">
        <w:rPr>
          <w:rFonts w:ascii="Times New Roman" w:hAnsi="Times New Roman" w:cs="Times New Roman"/>
        </w:rPr>
        <w:t xml:space="preserve"> Patterns</w:t>
      </w:r>
    </w:p>
    <w:p w14:paraId="0FA95D98" w14:textId="75826121" w:rsidR="003D140E" w:rsidRPr="00BF4584" w:rsidRDefault="003D140E" w:rsidP="003D140E">
      <w:pPr>
        <w:pStyle w:val="NormalWeb"/>
        <w:numPr>
          <w:ilvl w:val="1"/>
          <w:numId w:val="75"/>
        </w:numPr>
        <w:rPr>
          <w:sz w:val="22"/>
          <w:szCs w:val="22"/>
        </w:rPr>
      </w:pPr>
      <w:r w:rsidRPr="00BF4584">
        <w:rPr>
          <w:sz w:val="22"/>
          <w:szCs w:val="22"/>
        </w:rPr>
        <w:t>S</w:t>
      </w:r>
      <w:r w:rsidRPr="00BF4584">
        <w:rPr>
          <w:rStyle w:val="Strong"/>
          <w:sz w:val="22"/>
          <w:szCs w:val="22"/>
        </w:rPr>
        <w:t>trategy</w:t>
      </w:r>
      <w:r w:rsidRPr="00BF4584">
        <w:rPr>
          <w:sz w:val="22"/>
          <w:szCs w:val="22"/>
        </w:rPr>
        <w:t xml:space="preserve">: The system can use the </w:t>
      </w:r>
      <w:r w:rsidRPr="00BF4584">
        <w:rPr>
          <w:rStyle w:val="Emphasis"/>
          <w:i w:val="0"/>
          <w:iCs w:val="0"/>
          <w:sz w:val="22"/>
          <w:szCs w:val="22"/>
        </w:rPr>
        <w:t>Strategy</w:t>
      </w:r>
      <w:r w:rsidRPr="00BF4584">
        <w:rPr>
          <w:sz w:val="22"/>
          <w:szCs w:val="22"/>
        </w:rPr>
        <w:t xml:space="preserve"> pattern to switch between different itinerary generation approaches or export formats at runtime.</w:t>
      </w:r>
    </w:p>
    <w:p w14:paraId="6F785646" w14:textId="45F57EF2" w:rsidR="003D140E" w:rsidRPr="00BF4584" w:rsidRDefault="003D140E" w:rsidP="003D140E">
      <w:pPr>
        <w:pStyle w:val="NormalWeb"/>
        <w:numPr>
          <w:ilvl w:val="1"/>
          <w:numId w:val="75"/>
        </w:numPr>
        <w:rPr>
          <w:sz w:val="22"/>
          <w:szCs w:val="22"/>
        </w:rPr>
      </w:pPr>
      <w:r w:rsidRPr="00BF4584">
        <w:rPr>
          <w:rStyle w:val="Strong"/>
          <w:sz w:val="22"/>
          <w:szCs w:val="22"/>
        </w:rPr>
        <w:t>Factory Method</w:t>
      </w:r>
      <w:r w:rsidRPr="00BF4584">
        <w:rPr>
          <w:sz w:val="22"/>
          <w:szCs w:val="22"/>
        </w:rPr>
        <w:t xml:space="preserve">: A </w:t>
      </w:r>
      <w:r w:rsidRPr="00BF4584">
        <w:rPr>
          <w:rStyle w:val="Emphasis"/>
          <w:i w:val="0"/>
          <w:iCs w:val="0"/>
          <w:sz w:val="22"/>
          <w:szCs w:val="22"/>
        </w:rPr>
        <w:t>Factory Method</w:t>
      </w:r>
      <w:r w:rsidRPr="00BF4584">
        <w:rPr>
          <w:sz w:val="22"/>
          <w:szCs w:val="22"/>
        </w:rPr>
        <w:t xml:space="preserve"> could be used within </w:t>
      </w:r>
      <w:proofErr w:type="spellStart"/>
      <w:r w:rsidRPr="00BF4584">
        <w:rPr>
          <w:rStyle w:val="HTMLCode"/>
          <w:rFonts w:ascii="Times New Roman" w:hAnsi="Times New Roman" w:cs="Times New Roman"/>
          <w:sz w:val="22"/>
          <w:szCs w:val="22"/>
        </w:rPr>
        <w:t>AIItineraryEngine</w:t>
      </w:r>
      <w:proofErr w:type="spellEnd"/>
      <w:r w:rsidRPr="00BF4584">
        <w:rPr>
          <w:sz w:val="22"/>
          <w:szCs w:val="22"/>
        </w:rPr>
        <w:t xml:space="preserve"> to instantiate different types of itineraries (e.g., budget-friendly, luxury, adventure-based).</w:t>
      </w:r>
    </w:p>
    <w:p w14:paraId="4DCF0808" w14:textId="77777777" w:rsidR="003D140E" w:rsidRPr="00BF4584" w:rsidRDefault="003D140E" w:rsidP="003D140E">
      <w:pPr>
        <w:pStyle w:val="NormalWeb"/>
        <w:numPr>
          <w:ilvl w:val="1"/>
          <w:numId w:val="75"/>
        </w:numPr>
        <w:rPr>
          <w:sz w:val="22"/>
          <w:szCs w:val="22"/>
        </w:rPr>
      </w:pPr>
      <w:r w:rsidRPr="00BF4584">
        <w:rPr>
          <w:rStyle w:val="Strong"/>
          <w:sz w:val="22"/>
          <w:szCs w:val="22"/>
        </w:rPr>
        <w:t>Observer</w:t>
      </w:r>
      <w:r w:rsidRPr="00BF4584">
        <w:rPr>
          <w:sz w:val="22"/>
          <w:szCs w:val="22"/>
        </w:rPr>
        <w:t>: For system monitoring, we treat tools like Azure Monitor and App Insights as observers. They’re notified when critical events happen, allowing admins to react in real time.</w:t>
      </w:r>
    </w:p>
    <w:p w14:paraId="2EE012CF" w14:textId="234FF74D" w:rsidR="003D140E" w:rsidRPr="00BF4584" w:rsidRDefault="003D140E" w:rsidP="003D140E">
      <w:pPr>
        <w:pStyle w:val="NormalWeb"/>
        <w:numPr>
          <w:ilvl w:val="1"/>
          <w:numId w:val="75"/>
        </w:numPr>
      </w:pPr>
      <w:r w:rsidRPr="00BF4584">
        <w:rPr>
          <w:rStyle w:val="Strong"/>
          <w:sz w:val="22"/>
          <w:szCs w:val="22"/>
        </w:rPr>
        <w:t>Facade</w:t>
      </w:r>
      <w:r w:rsidRPr="00BF4584">
        <w:rPr>
          <w:sz w:val="22"/>
          <w:szCs w:val="22"/>
        </w:rPr>
        <w:t xml:space="preserve">: Services like </w:t>
      </w:r>
      <w:proofErr w:type="spellStart"/>
      <w:r w:rsidRPr="00BF4584">
        <w:rPr>
          <w:rStyle w:val="HTMLCode"/>
          <w:rFonts w:ascii="Times New Roman" w:hAnsi="Times New Roman" w:cs="Times New Roman"/>
          <w:sz w:val="22"/>
          <w:szCs w:val="22"/>
        </w:rPr>
        <w:t>ItineraryService</w:t>
      </w:r>
      <w:proofErr w:type="spellEnd"/>
      <w:r w:rsidRPr="00BF4584">
        <w:rPr>
          <w:sz w:val="22"/>
          <w:szCs w:val="22"/>
        </w:rPr>
        <w:t xml:space="preserve"> and </w:t>
      </w:r>
      <w:proofErr w:type="spellStart"/>
      <w:r w:rsidRPr="00BF4584">
        <w:rPr>
          <w:rStyle w:val="HTMLCode"/>
          <w:rFonts w:ascii="Times New Roman" w:hAnsi="Times New Roman" w:cs="Times New Roman"/>
          <w:sz w:val="22"/>
          <w:szCs w:val="22"/>
        </w:rPr>
        <w:t>UserProfileService</w:t>
      </w:r>
      <w:proofErr w:type="spellEnd"/>
      <w:r w:rsidRPr="00BF4584">
        <w:rPr>
          <w:sz w:val="22"/>
          <w:szCs w:val="22"/>
        </w:rPr>
        <w:t xml:space="preserve"> act as facades to hide underlying complexity from client apps (Web/Mobile).</w:t>
      </w:r>
    </w:p>
    <w:p w14:paraId="1328D52D" w14:textId="77777777" w:rsidR="003D140E" w:rsidRPr="00BF4584" w:rsidRDefault="003D140E" w:rsidP="003D140E">
      <w:pPr>
        <w:pStyle w:val="NormalWeb"/>
      </w:pPr>
    </w:p>
    <w:p w14:paraId="2B89E0CD" w14:textId="640CA557" w:rsidR="00631BE2" w:rsidRPr="00BF4584" w:rsidRDefault="00631BE2" w:rsidP="00631BE2">
      <w:pPr>
        <w:pStyle w:val="ListParagraph"/>
        <w:numPr>
          <w:ilvl w:val="0"/>
          <w:numId w:val="75"/>
        </w:numPr>
        <w:rPr>
          <w:rFonts w:ascii="Times New Roman" w:hAnsi="Times New Roman" w:cs="Times New Roman"/>
        </w:rPr>
      </w:pPr>
      <w:r w:rsidRPr="00BF4584">
        <w:rPr>
          <w:rFonts w:ascii="Times New Roman" w:hAnsi="Times New Roman" w:cs="Times New Roman"/>
        </w:rPr>
        <w:t>Microservices and Best Practices</w:t>
      </w:r>
    </w:p>
    <w:p w14:paraId="4AA34305" w14:textId="4DD55B56" w:rsidR="003D140E" w:rsidRPr="00BF4584" w:rsidRDefault="003D140E" w:rsidP="003D140E">
      <w:pPr>
        <w:pStyle w:val="NormalWeb"/>
        <w:numPr>
          <w:ilvl w:val="1"/>
          <w:numId w:val="75"/>
        </w:numPr>
        <w:rPr>
          <w:sz w:val="22"/>
          <w:szCs w:val="22"/>
        </w:rPr>
      </w:pPr>
      <w:r w:rsidRPr="00BF4584">
        <w:rPr>
          <w:rStyle w:val="Strong"/>
          <w:sz w:val="22"/>
          <w:szCs w:val="22"/>
        </w:rPr>
        <w:t>Service Decomposition</w:t>
      </w:r>
      <w:r w:rsidRPr="00BF4584">
        <w:rPr>
          <w:sz w:val="22"/>
          <w:szCs w:val="22"/>
        </w:rPr>
        <w:t>: Each major function (like itinerary generation, exporting, feedback) is handled by its own service. This makes the system easier to scale and update without affecting everything else.</w:t>
      </w:r>
    </w:p>
    <w:p w14:paraId="744EF2D3" w14:textId="36B3B241" w:rsidR="003D140E" w:rsidRPr="00BF4584" w:rsidRDefault="003D140E" w:rsidP="003D140E">
      <w:pPr>
        <w:pStyle w:val="NormalWeb"/>
        <w:numPr>
          <w:ilvl w:val="1"/>
          <w:numId w:val="75"/>
        </w:numPr>
        <w:rPr>
          <w:sz w:val="22"/>
          <w:szCs w:val="22"/>
        </w:rPr>
      </w:pPr>
      <w:r w:rsidRPr="00BF4584">
        <w:rPr>
          <w:rStyle w:val="Strong"/>
          <w:sz w:val="22"/>
          <w:szCs w:val="22"/>
        </w:rPr>
        <w:t>API Gateway</w:t>
      </w:r>
      <w:r w:rsidRPr="00BF4584">
        <w:rPr>
          <w:sz w:val="22"/>
          <w:szCs w:val="22"/>
        </w:rPr>
        <w:t>: The Azure App Service acts as a central entry point for mobile and web clients, routing requests to the correct services internally.</w:t>
      </w:r>
    </w:p>
    <w:p w14:paraId="13C68AF5" w14:textId="2E8E65EE" w:rsidR="003D140E" w:rsidRPr="00BF4584" w:rsidRDefault="003D140E" w:rsidP="003D140E">
      <w:pPr>
        <w:pStyle w:val="NormalWeb"/>
        <w:numPr>
          <w:ilvl w:val="1"/>
          <w:numId w:val="75"/>
        </w:numPr>
        <w:rPr>
          <w:sz w:val="22"/>
          <w:szCs w:val="22"/>
        </w:rPr>
      </w:pPr>
      <w:r w:rsidRPr="00BF4584">
        <w:rPr>
          <w:rStyle w:val="Strong"/>
          <w:sz w:val="22"/>
          <w:szCs w:val="22"/>
        </w:rPr>
        <w:t>External Services</w:t>
      </w:r>
      <w:r w:rsidRPr="00BF4584">
        <w:rPr>
          <w:sz w:val="22"/>
          <w:szCs w:val="22"/>
        </w:rPr>
        <w:t xml:space="preserve">: APIs like </w:t>
      </w:r>
      <w:proofErr w:type="spellStart"/>
      <w:r w:rsidRPr="00BF4584">
        <w:rPr>
          <w:rStyle w:val="HTMLCode"/>
          <w:rFonts w:ascii="Times New Roman" w:hAnsi="Times New Roman" w:cs="Times New Roman"/>
          <w:sz w:val="22"/>
          <w:szCs w:val="22"/>
        </w:rPr>
        <w:t>TravelBookingAPI</w:t>
      </w:r>
      <w:proofErr w:type="spellEnd"/>
      <w:r w:rsidRPr="00BF4584">
        <w:rPr>
          <w:sz w:val="22"/>
          <w:szCs w:val="22"/>
        </w:rPr>
        <w:t xml:space="preserve">, </w:t>
      </w:r>
      <w:proofErr w:type="spellStart"/>
      <w:r w:rsidRPr="00BF4584">
        <w:rPr>
          <w:rStyle w:val="HTMLCode"/>
          <w:rFonts w:ascii="Times New Roman" w:hAnsi="Times New Roman" w:cs="Times New Roman"/>
          <w:sz w:val="22"/>
          <w:szCs w:val="22"/>
        </w:rPr>
        <w:t>MapServiceProvider</w:t>
      </w:r>
      <w:proofErr w:type="spellEnd"/>
      <w:r w:rsidRPr="00BF4584">
        <w:rPr>
          <w:sz w:val="22"/>
          <w:szCs w:val="22"/>
        </w:rPr>
        <w:t xml:space="preserve">, and </w:t>
      </w:r>
      <w:r w:rsidRPr="00BF4584">
        <w:rPr>
          <w:rStyle w:val="HTMLCode"/>
          <w:rFonts w:ascii="Times New Roman" w:hAnsi="Times New Roman" w:cs="Times New Roman"/>
          <w:sz w:val="22"/>
          <w:szCs w:val="22"/>
        </w:rPr>
        <w:t>AI Model Endpoint</w:t>
      </w:r>
      <w:r w:rsidRPr="00BF4584">
        <w:rPr>
          <w:sz w:val="22"/>
          <w:szCs w:val="22"/>
        </w:rPr>
        <w:t xml:space="preserve"> are loosely coupled. This makes it easier to switch providers or handle failures without impacting the core system.</w:t>
      </w:r>
    </w:p>
    <w:p w14:paraId="64FBF1F8" w14:textId="76B9D96F" w:rsidR="003D140E" w:rsidRPr="00BF4584" w:rsidRDefault="003D140E" w:rsidP="003D140E">
      <w:pPr>
        <w:pStyle w:val="NormalWeb"/>
        <w:numPr>
          <w:ilvl w:val="1"/>
          <w:numId w:val="75"/>
        </w:numPr>
      </w:pPr>
      <w:r w:rsidRPr="00BF4584">
        <w:rPr>
          <w:rStyle w:val="Strong"/>
          <w:sz w:val="22"/>
          <w:szCs w:val="22"/>
        </w:rPr>
        <w:t>Monitoring and Observability</w:t>
      </w:r>
      <w:r w:rsidRPr="00BF4584">
        <w:rPr>
          <w:sz w:val="22"/>
          <w:szCs w:val="22"/>
        </w:rPr>
        <w:t>: Built-in tools like Azure Monitor and App Insights give admins visibility into how the system is performing, helping with proactive issue detection and DevOps workflows.</w:t>
      </w:r>
    </w:p>
    <w:p w14:paraId="7D106029" w14:textId="77777777" w:rsidR="003A6B1D" w:rsidRPr="00BF4584" w:rsidRDefault="00000000">
      <w:pPr>
        <w:rPr>
          <w:rFonts w:ascii="Times New Roman" w:hAnsi="Times New Roman" w:cs="Times New Roman"/>
        </w:rPr>
      </w:pPr>
      <w:r w:rsidRPr="00BF4584">
        <w:rPr>
          <w:rFonts w:ascii="Times New Roman" w:hAnsi="Times New Roman" w:cs="Times New Roman"/>
        </w:rPr>
        <w:br w:type="page"/>
      </w:r>
    </w:p>
    <w:p w14:paraId="7845F00A" w14:textId="3032B37E" w:rsidR="003A6B1D" w:rsidRPr="00BF4584" w:rsidRDefault="00000000">
      <w:pPr>
        <w:pStyle w:val="Heading1"/>
        <w:rPr>
          <w:rFonts w:ascii="Times New Roman" w:hAnsi="Times New Roman" w:cs="Times New Roman"/>
        </w:rPr>
      </w:pPr>
      <w:bookmarkStart w:id="29" w:name="_Toc205419481"/>
      <w:r w:rsidRPr="00BF4584">
        <w:rPr>
          <w:rFonts w:ascii="Times New Roman" w:hAnsi="Times New Roman" w:cs="Times New Roman"/>
        </w:rPr>
        <w:lastRenderedPageBreak/>
        <w:t>Design Documentation and Explanation</w:t>
      </w:r>
      <w:bookmarkEnd w:id="29"/>
    </w:p>
    <w:p w14:paraId="2E16A63F" w14:textId="1440FE75" w:rsidR="003A6B1D" w:rsidRPr="00BF4584" w:rsidRDefault="00000000">
      <w:pPr>
        <w:pStyle w:val="Heading2"/>
        <w:rPr>
          <w:rFonts w:ascii="Times New Roman" w:hAnsi="Times New Roman" w:cs="Times New Roman"/>
        </w:rPr>
      </w:pPr>
      <w:bookmarkStart w:id="30" w:name="_Toc205419482"/>
      <w:r w:rsidRPr="00BF4584">
        <w:rPr>
          <w:rFonts w:ascii="Times New Roman" w:hAnsi="Times New Roman" w:cs="Times New Roman"/>
        </w:rPr>
        <w:t>Design Rationale</w:t>
      </w:r>
      <w:bookmarkEnd w:id="30"/>
    </w:p>
    <w:p w14:paraId="52D6C612" w14:textId="77777777" w:rsidR="00BF4584" w:rsidRPr="00BF4584" w:rsidRDefault="004667BA" w:rsidP="004667BA">
      <w:pPr>
        <w:pStyle w:val="NormalWeb"/>
      </w:pPr>
      <w:r w:rsidRPr="00BF4584">
        <w:t>I designed the Roamly system to be clean, modular, and easy to maintain. From the start, I broke things down into clear layers like Client Interface, API, Application, and Integration so each part has a focused role. This makes it easier to manage and update the system as it grows. For example, the AI itinerary engine runs separately from export and feedback features, which keeps things flexible and avoids messy dependencies.</w:t>
      </w:r>
    </w:p>
    <w:p w14:paraId="04617861" w14:textId="771DF1EB" w:rsidR="00BF4584" w:rsidRPr="00BF4584" w:rsidRDefault="004667BA" w:rsidP="004667BA">
      <w:pPr>
        <w:pStyle w:val="NormalWeb"/>
      </w:pPr>
      <w:r w:rsidRPr="00BF4584">
        <w:t>I followed GRASP and SOLID principles to help keep responsibilities clear and the code organized. I also used a few design patterns like Strategy and Facade to simplify complex parts, especially where users interact with different services. Since the system relies on several external APIs and needs to be reliable at scale, I chose Azure Cloud for deployment. It offers built-in monitoring, strong scalability, and solid integration with .NET technologies, which fit the project perfectly</w:t>
      </w:r>
      <w:r w:rsidR="00BF4584" w:rsidRPr="00BF4584">
        <w:t>.</w:t>
      </w:r>
    </w:p>
    <w:p w14:paraId="35F4870B" w14:textId="439348ED" w:rsidR="003A6B1D" w:rsidRPr="00BF4584" w:rsidRDefault="004667BA" w:rsidP="004667BA">
      <w:pPr>
        <w:pStyle w:val="NormalWeb"/>
      </w:pPr>
      <w:r w:rsidRPr="00BF4584">
        <w:t>Overall, I tried to balance good design practices with real-world needs, so Roamly is both functional and ready to grow in the future.</w:t>
      </w:r>
    </w:p>
    <w:p w14:paraId="00ED87C4" w14:textId="734BE9B9" w:rsidR="003A6B1D" w:rsidRPr="00BF4584" w:rsidRDefault="00000000">
      <w:pPr>
        <w:pStyle w:val="Heading2"/>
        <w:rPr>
          <w:rFonts w:ascii="Times New Roman" w:hAnsi="Times New Roman" w:cs="Times New Roman"/>
        </w:rPr>
      </w:pPr>
      <w:bookmarkStart w:id="31" w:name="_Toc205419483"/>
      <w:r w:rsidRPr="00BF4584">
        <w:rPr>
          <w:rFonts w:ascii="Times New Roman" w:hAnsi="Times New Roman" w:cs="Times New Roman"/>
        </w:rPr>
        <w:t>Security, Scalability, and Performance Considerations</w:t>
      </w:r>
      <w:bookmarkEnd w:id="31"/>
    </w:p>
    <w:p w14:paraId="5492786E" w14:textId="77777777" w:rsidR="00BF4584" w:rsidRPr="00BF4584" w:rsidRDefault="00BF4584" w:rsidP="00BF4584">
      <w:pPr>
        <w:pStyle w:val="NormalWeb"/>
      </w:pPr>
      <w:r w:rsidRPr="00BF4584">
        <w:t>When designing Roamly, I made sure to consider not just how the system works now, but how it can stay secure, scale up, and perform well as it grows. Since users are sharing personal travel data, I prioritized security early on. All sensitive data is stored in secure Azure databases, and access is restricted based on user roles. Communication between services is done over HTTPS, and authentication is handled securely through Azure App Service with built-in identity options.</w:t>
      </w:r>
    </w:p>
    <w:p w14:paraId="06EA45BD" w14:textId="567F134B" w:rsidR="00BF4584" w:rsidRPr="00BF4584" w:rsidRDefault="00BF4584" w:rsidP="00BF4584">
      <w:pPr>
        <w:pStyle w:val="NormalWeb"/>
      </w:pPr>
      <w:r w:rsidRPr="00BF4584">
        <w:t>Scalability was also a big part of the design. By organizing the system into modular services like the AI engine, itinerary service, and export service it’s easier to scale individual parts without affecting the rest. I chose Azure App Service and Azure SQL because they support automatic scaling, which helps the system handle more users during busy travel seasons.</w:t>
      </w:r>
    </w:p>
    <w:p w14:paraId="5F591F8E" w14:textId="606E6A20" w:rsidR="00BF4584" w:rsidRPr="00BF4584" w:rsidRDefault="00BF4584" w:rsidP="00BF4584">
      <w:pPr>
        <w:pStyle w:val="NormalWeb"/>
      </w:pPr>
      <w:r w:rsidRPr="00BF4584">
        <w:t>For performance, I kept things lightweight and fast. The itinerary generation process offloads heavy AI and route calculations to external APIs, so the backend can stay responsive. I also included caching options and performance monitoring tools like Azure Monitor and Application Insights to track and improve speed as needed.</w:t>
      </w:r>
    </w:p>
    <w:p w14:paraId="337E2AB8" w14:textId="77777777" w:rsidR="003A6B1D" w:rsidRPr="00BF4584" w:rsidRDefault="003A6B1D">
      <w:pPr>
        <w:rPr>
          <w:rFonts w:ascii="Times New Roman" w:hAnsi="Times New Roman" w:cs="Times New Roman"/>
        </w:rPr>
      </w:pPr>
    </w:p>
    <w:p w14:paraId="0A399763" w14:textId="77777777" w:rsidR="003A6B1D" w:rsidRPr="00BF4584" w:rsidRDefault="00000000">
      <w:pPr>
        <w:rPr>
          <w:rFonts w:ascii="Times New Roman" w:hAnsi="Times New Roman" w:cs="Times New Roman"/>
        </w:rPr>
      </w:pPr>
      <w:r w:rsidRPr="00BF4584">
        <w:rPr>
          <w:rFonts w:ascii="Times New Roman" w:hAnsi="Times New Roman" w:cs="Times New Roman"/>
        </w:rPr>
        <w:br w:type="page"/>
      </w:r>
    </w:p>
    <w:p w14:paraId="5E7154F7" w14:textId="12B397A2" w:rsidR="003A6B1D" w:rsidRPr="00BF4584" w:rsidRDefault="00000000">
      <w:pPr>
        <w:pStyle w:val="Heading1"/>
        <w:rPr>
          <w:rFonts w:ascii="Times New Roman" w:hAnsi="Times New Roman" w:cs="Times New Roman"/>
        </w:rPr>
      </w:pPr>
      <w:bookmarkStart w:id="32" w:name="_Toc205419484"/>
      <w:r w:rsidRPr="00BF4584">
        <w:rPr>
          <w:rFonts w:ascii="Times New Roman" w:hAnsi="Times New Roman" w:cs="Times New Roman"/>
        </w:rPr>
        <w:lastRenderedPageBreak/>
        <w:t>Appendix</w:t>
      </w:r>
      <w:bookmarkEnd w:id="32"/>
    </w:p>
    <w:p w14:paraId="3CD57F6E" w14:textId="7FF21E9B" w:rsidR="003A6B1D" w:rsidRPr="00BF4584" w:rsidRDefault="00000000">
      <w:pPr>
        <w:pStyle w:val="Heading2"/>
        <w:rPr>
          <w:rFonts w:ascii="Times New Roman" w:hAnsi="Times New Roman" w:cs="Times New Roman"/>
        </w:rPr>
      </w:pPr>
      <w:bookmarkStart w:id="33" w:name="_Toc205419485"/>
      <w:r w:rsidRPr="00BF4584">
        <w:rPr>
          <w:rFonts w:ascii="Times New Roman" w:hAnsi="Times New Roman" w:cs="Times New Roman"/>
        </w:rPr>
        <w:t>References</w:t>
      </w:r>
      <w:bookmarkEnd w:id="33"/>
    </w:p>
    <w:p w14:paraId="65866C23" w14:textId="2541FD4E" w:rsidR="003A6B1D" w:rsidRPr="00BF4584" w:rsidRDefault="00BF4584">
      <w:pPr>
        <w:rPr>
          <w:rFonts w:ascii="Times New Roman" w:hAnsi="Times New Roman" w:cs="Times New Roman"/>
        </w:rPr>
      </w:pPr>
      <w:r w:rsidRPr="00BF4584">
        <w:rPr>
          <w:rFonts w:ascii="Times New Roman" w:hAnsi="Times New Roman" w:cs="Times New Roman"/>
        </w:rPr>
        <w:t>N/A</w:t>
      </w:r>
    </w:p>
    <w:p w14:paraId="70EF57FF" w14:textId="55DECBCF" w:rsidR="003A6B1D" w:rsidRPr="00BF4584" w:rsidRDefault="00000000">
      <w:pPr>
        <w:pStyle w:val="Heading2"/>
        <w:rPr>
          <w:rFonts w:ascii="Times New Roman" w:hAnsi="Times New Roman" w:cs="Times New Roman"/>
        </w:rPr>
      </w:pPr>
      <w:bookmarkStart w:id="34" w:name="_Toc205419486"/>
      <w:r w:rsidRPr="00BF4584">
        <w:rPr>
          <w:rFonts w:ascii="Times New Roman" w:hAnsi="Times New Roman" w:cs="Times New Roman"/>
        </w:rPr>
        <w:t>Source Code or Repository Links</w:t>
      </w:r>
      <w:bookmarkEnd w:id="34"/>
    </w:p>
    <w:p w14:paraId="3D8BDF31" w14:textId="582B3068" w:rsidR="00224EFB" w:rsidRPr="00BF4584" w:rsidRDefault="00BF4584">
      <w:pPr>
        <w:rPr>
          <w:rFonts w:ascii="Times New Roman" w:hAnsi="Times New Roman" w:cs="Times New Roman"/>
        </w:rPr>
      </w:pPr>
      <w:r w:rsidRPr="00BF4584">
        <w:rPr>
          <w:rFonts w:ascii="Times New Roman" w:hAnsi="Times New Roman" w:cs="Times New Roman"/>
        </w:rPr>
        <w:t xml:space="preserve">GitHub Link: </w:t>
      </w:r>
      <w:hyperlink r:id="rId19" w:history="1">
        <w:r w:rsidR="00224EFB" w:rsidRPr="00FD677A">
          <w:rPr>
            <w:rStyle w:val="Hyperlink"/>
            <w:rFonts w:ascii="Times New Roman" w:hAnsi="Times New Roman" w:cs="Times New Roman"/>
          </w:rPr>
          <w:t>https://github.com/Liyan5092/Roamly---SWENG-837</w:t>
        </w:r>
      </w:hyperlink>
    </w:p>
    <w:p w14:paraId="5FC3CD56" w14:textId="56D5D141" w:rsidR="003A6B1D" w:rsidRDefault="00000000">
      <w:pPr>
        <w:pStyle w:val="Heading2"/>
        <w:rPr>
          <w:rFonts w:ascii="Times New Roman" w:hAnsi="Times New Roman" w:cs="Times New Roman"/>
        </w:rPr>
      </w:pPr>
      <w:bookmarkStart w:id="35" w:name="_Toc205419487"/>
      <w:r w:rsidRPr="00BF4584">
        <w:rPr>
          <w:rFonts w:ascii="Times New Roman" w:hAnsi="Times New Roman" w:cs="Times New Roman"/>
        </w:rPr>
        <w:t>Presentation Link</w:t>
      </w:r>
      <w:bookmarkEnd w:id="35"/>
    </w:p>
    <w:p w14:paraId="69383B3A" w14:textId="7C2CA7B8" w:rsidR="00224EFB" w:rsidRPr="00224EFB" w:rsidRDefault="00224EFB" w:rsidP="00224EFB">
      <w:r>
        <w:t>Presentation can be viewed in the GitHub repo above.</w:t>
      </w:r>
    </w:p>
    <w:p w14:paraId="75A93BB3" w14:textId="77777777" w:rsidR="003A6B1D" w:rsidRPr="00BF4584" w:rsidRDefault="003A6B1D">
      <w:pPr>
        <w:rPr>
          <w:rFonts w:ascii="Times New Roman" w:hAnsi="Times New Roman" w:cs="Times New Roman"/>
        </w:rPr>
      </w:pPr>
    </w:p>
    <w:sectPr w:rsidR="003A6B1D" w:rsidRPr="00BF4584"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AC744A5C"/>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7512ED"/>
    <w:multiLevelType w:val="multilevel"/>
    <w:tmpl w:val="8A986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1E84788"/>
    <w:multiLevelType w:val="hybridMultilevel"/>
    <w:tmpl w:val="DBB8AA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4043805"/>
    <w:multiLevelType w:val="hybridMultilevel"/>
    <w:tmpl w:val="957E99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42769F7"/>
    <w:multiLevelType w:val="multilevel"/>
    <w:tmpl w:val="99D62F3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06437A9E"/>
    <w:multiLevelType w:val="multilevel"/>
    <w:tmpl w:val="AA843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EF1301"/>
    <w:multiLevelType w:val="hybridMultilevel"/>
    <w:tmpl w:val="95E4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0BF578C3"/>
    <w:multiLevelType w:val="hybridMultilevel"/>
    <w:tmpl w:val="4EF0A5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CA67EE9"/>
    <w:multiLevelType w:val="hybridMultilevel"/>
    <w:tmpl w:val="015453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CF3041A"/>
    <w:multiLevelType w:val="multilevel"/>
    <w:tmpl w:val="1FA8D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4D00C1"/>
    <w:multiLevelType w:val="hybridMultilevel"/>
    <w:tmpl w:val="52642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0732BC4"/>
    <w:multiLevelType w:val="hybridMultilevel"/>
    <w:tmpl w:val="654C7A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121F5D95"/>
    <w:multiLevelType w:val="multilevel"/>
    <w:tmpl w:val="AF864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DE0312"/>
    <w:multiLevelType w:val="multilevel"/>
    <w:tmpl w:val="F008E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D759FE"/>
    <w:multiLevelType w:val="multilevel"/>
    <w:tmpl w:val="51F82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3C62CF"/>
    <w:multiLevelType w:val="multilevel"/>
    <w:tmpl w:val="CFCEB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A306ADA"/>
    <w:multiLevelType w:val="multilevel"/>
    <w:tmpl w:val="99D62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DE6467"/>
    <w:multiLevelType w:val="hybridMultilevel"/>
    <w:tmpl w:val="32CAE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AE04AB0"/>
    <w:multiLevelType w:val="hybridMultilevel"/>
    <w:tmpl w:val="8C9CDE6C"/>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7" w15:restartNumberingAfterBreak="0">
    <w:nsid w:val="1F176766"/>
    <w:multiLevelType w:val="multilevel"/>
    <w:tmpl w:val="F97CC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F7D3C6C"/>
    <w:multiLevelType w:val="multilevel"/>
    <w:tmpl w:val="6CD45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4A205A"/>
    <w:multiLevelType w:val="hybridMultilevel"/>
    <w:tmpl w:val="BBB8FA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224F614B"/>
    <w:multiLevelType w:val="hybridMultilevel"/>
    <w:tmpl w:val="6C8474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2A9963C9"/>
    <w:multiLevelType w:val="multilevel"/>
    <w:tmpl w:val="D23CF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B7E416F"/>
    <w:multiLevelType w:val="multilevel"/>
    <w:tmpl w:val="99D62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C532C2A"/>
    <w:multiLevelType w:val="multilevel"/>
    <w:tmpl w:val="99D62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C6012F9"/>
    <w:multiLevelType w:val="multilevel"/>
    <w:tmpl w:val="2778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90675D"/>
    <w:multiLevelType w:val="hybridMultilevel"/>
    <w:tmpl w:val="49A21E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34E568CB"/>
    <w:multiLevelType w:val="hybridMultilevel"/>
    <w:tmpl w:val="1E76DA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36C60831"/>
    <w:multiLevelType w:val="hybridMultilevel"/>
    <w:tmpl w:val="D5DAC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8BE1BAA"/>
    <w:multiLevelType w:val="hybridMultilevel"/>
    <w:tmpl w:val="B1F6D9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394E30F8"/>
    <w:multiLevelType w:val="multilevel"/>
    <w:tmpl w:val="D15C5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80953BF"/>
    <w:multiLevelType w:val="hybridMultilevel"/>
    <w:tmpl w:val="4F6EB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85B0190"/>
    <w:multiLevelType w:val="multilevel"/>
    <w:tmpl w:val="5B3A2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8BB5F84"/>
    <w:multiLevelType w:val="multilevel"/>
    <w:tmpl w:val="17B4B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936570E"/>
    <w:multiLevelType w:val="hybridMultilevel"/>
    <w:tmpl w:val="012646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AFC71DE"/>
    <w:multiLevelType w:val="hybridMultilevel"/>
    <w:tmpl w:val="348EAB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DF57404"/>
    <w:multiLevelType w:val="hybridMultilevel"/>
    <w:tmpl w:val="1D767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EC92DC1"/>
    <w:multiLevelType w:val="multilevel"/>
    <w:tmpl w:val="21CC1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ED5186B"/>
    <w:multiLevelType w:val="hybridMultilevel"/>
    <w:tmpl w:val="CEC4CA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4FA23BD7"/>
    <w:multiLevelType w:val="multilevel"/>
    <w:tmpl w:val="A9F46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0BB6A6D"/>
    <w:multiLevelType w:val="hybridMultilevel"/>
    <w:tmpl w:val="65944F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514872AC"/>
    <w:multiLevelType w:val="hybridMultilevel"/>
    <w:tmpl w:val="5C8A78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51A4409A"/>
    <w:multiLevelType w:val="hybridMultilevel"/>
    <w:tmpl w:val="1D5CA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1BB3FED"/>
    <w:multiLevelType w:val="multilevel"/>
    <w:tmpl w:val="6E343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6A96395"/>
    <w:multiLevelType w:val="multilevel"/>
    <w:tmpl w:val="1A8CB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76F7601"/>
    <w:multiLevelType w:val="multilevel"/>
    <w:tmpl w:val="9EB05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83B0EB1"/>
    <w:multiLevelType w:val="hybridMultilevel"/>
    <w:tmpl w:val="99469A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58FB64BF"/>
    <w:multiLevelType w:val="multilevel"/>
    <w:tmpl w:val="99D62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95C576B"/>
    <w:multiLevelType w:val="hybridMultilevel"/>
    <w:tmpl w:val="DFF45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9FC69FE"/>
    <w:multiLevelType w:val="multilevel"/>
    <w:tmpl w:val="1AA6B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0A60705"/>
    <w:multiLevelType w:val="hybridMultilevel"/>
    <w:tmpl w:val="EBB4EB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61386F30"/>
    <w:multiLevelType w:val="hybridMultilevel"/>
    <w:tmpl w:val="CAC47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66632213"/>
    <w:multiLevelType w:val="hybridMultilevel"/>
    <w:tmpl w:val="EDEC09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67562C63"/>
    <w:multiLevelType w:val="hybridMultilevel"/>
    <w:tmpl w:val="07C69D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683D3584"/>
    <w:multiLevelType w:val="multilevel"/>
    <w:tmpl w:val="99D62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C04319B"/>
    <w:multiLevelType w:val="multilevel"/>
    <w:tmpl w:val="6B809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C7D4B11"/>
    <w:multiLevelType w:val="multilevel"/>
    <w:tmpl w:val="FE801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F0F5620"/>
    <w:multiLevelType w:val="multilevel"/>
    <w:tmpl w:val="AEF6A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173065C"/>
    <w:multiLevelType w:val="hybridMultilevel"/>
    <w:tmpl w:val="8D3EEA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1757853"/>
    <w:multiLevelType w:val="multilevel"/>
    <w:tmpl w:val="99D62F3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9" w15:restartNumberingAfterBreak="0">
    <w:nsid w:val="71CE2EB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390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0" w15:restartNumberingAfterBreak="0">
    <w:nsid w:val="71D82D40"/>
    <w:multiLevelType w:val="hybridMultilevel"/>
    <w:tmpl w:val="51C0B8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72462966"/>
    <w:multiLevelType w:val="multilevel"/>
    <w:tmpl w:val="99D62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28953FB"/>
    <w:multiLevelType w:val="hybridMultilevel"/>
    <w:tmpl w:val="1A1E37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79172709"/>
    <w:multiLevelType w:val="hybridMultilevel"/>
    <w:tmpl w:val="6DA4A7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7BE13E15"/>
    <w:multiLevelType w:val="multilevel"/>
    <w:tmpl w:val="F21E2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E196637"/>
    <w:multiLevelType w:val="multilevel"/>
    <w:tmpl w:val="2D22F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7980502">
    <w:abstractNumId w:val="8"/>
  </w:num>
  <w:num w:numId="2" w16cid:durableId="69887763">
    <w:abstractNumId w:val="6"/>
  </w:num>
  <w:num w:numId="3" w16cid:durableId="1762875556">
    <w:abstractNumId w:val="5"/>
  </w:num>
  <w:num w:numId="4" w16cid:durableId="422996486">
    <w:abstractNumId w:val="4"/>
  </w:num>
  <w:num w:numId="5" w16cid:durableId="81682301">
    <w:abstractNumId w:val="7"/>
  </w:num>
  <w:num w:numId="6" w16cid:durableId="1106848157">
    <w:abstractNumId w:val="3"/>
  </w:num>
  <w:num w:numId="7" w16cid:durableId="579677946">
    <w:abstractNumId w:val="2"/>
  </w:num>
  <w:num w:numId="8" w16cid:durableId="949052119">
    <w:abstractNumId w:val="1"/>
  </w:num>
  <w:num w:numId="9" w16cid:durableId="804933746">
    <w:abstractNumId w:val="0"/>
  </w:num>
  <w:num w:numId="10" w16cid:durableId="2073579121">
    <w:abstractNumId w:val="53"/>
  </w:num>
  <w:num w:numId="11" w16cid:durableId="477259816">
    <w:abstractNumId w:val="14"/>
  </w:num>
  <w:num w:numId="12" w16cid:durableId="1447046933">
    <w:abstractNumId w:val="21"/>
  </w:num>
  <w:num w:numId="13" w16cid:durableId="1343779263">
    <w:abstractNumId w:val="74"/>
  </w:num>
  <w:num w:numId="14" w16cid:durableId="190732238">
    <w:abstractNumId w:val="40"/>
  </w:num>
  <w:num w:numId="15" w16cid:durableId="1689140729">
    <w:abstractNumId w:val="9"/>
  </w:num>
  <w:num w:numId="16" w16cid:durableId="343636209">
    <w:abstractNumId w:val="41"/>
  </w:num>
  <w:num w:numId="17" w16cid:durableId="1615674157">
    <w:abstractNumId w:val="23"/>
  </w:num>
  <w:num w:numId="18" w16cid:durableId="528186086">
    <w:abstractNumId w:val="63"/>
  </w:num>
  <w:num w:numId="19" w16cid:durableId="777913100">
    <w:abstractNumId w:val="20"/>
  </w:num>
  <w:num w:numId="20" w16cid:durableId="1816750998">
    <w:abstractNumId w:val="71"/>
  </w:num>
  <w:num w:numId="21" w16cid:durableId="316032936">
    <w:abstractNumId w:val="32"/>
  </w:num>
  <w:num w:numId="22" w16cid:durableId="138230751">
    <w:abstractNumId w:val="33"/>
  </w:num>
  <w:num w:numId="23" w16cid:durableId="1336499805">
    <w:abstractNumId w:val="56"/>
  </w:num>
  <w:num w:numId="24" w16cid:durableId="1216359517">
    <w:abstractNumId w:val="24"/>
  </w:num>
  <w:num w:numId="25" w16cid:durableId="2130590818">
    <w:abstractNumId w:val="37"/>
  </w:num>
  <w:num w:numId="26" w16cid:durableId="723021399">
    <w:abstractNumId w:val="43"/>
  </w:num>
  <w:num w:numId="27" w16cid:durableId="1586184875">
    <w:abstractNumId w:val="44"/>
  </w:num>
  <w:num w:numId="28" w16cid:durableId="1978680003">
    <w:abstractNumId w:val="69"/>
  </w:num>
  <w:num w:numId="29" w16cid:durableId="753622990">
    <w:abstractNumId w:val="38"/>
  </w:num>
  <w:num w:numId="30" w16cid:durableId="233972516">
    <w:abstractNumId w:val="61"/>
  </w:num>
  <w:num w:numId="31" w16cid:durableId="234633988">
    <w:abstractNumId w:val="47"/>
  </w:num>
  <w:num w:numId="32" w16cid:durableId="1542324582">
    <w:abstractNumId w:val="49"/>
  </w:num>
  <w:num w:numId="33" w16cid:durableId="1405644327">
    <w:abstractNumId w:val="35"/>
  </w:num>
  <w:num w:numId="34" w16cid:durableId="533201052">
    <w:abstractNumId w:val="12"/>
  </w:num>
  <w:num w:numId="35" w16cid:durableId="1217087078">
    <w:abstractNumId w:val="11"/>
  </w:num>
  <w:num w:numId="36" w16cid:durableId="1321736893">
    <w:abstractNumId w:val="68"/>
  </w:num>
  <w:num w:numId="37" w16cid:durableId="1894467490">
    <w:abstractNumId w:val="60"/>
  </w:num>
  <w:num w:numId="38" w16cid:durableId="319817763">
    <w:abstractNumId w:val="62"/>
  </w:num>
  <w:num w:numId="39" w16cid:durableId="671298098">
    <w:abstractNumId w:val="55"/>
  </w:num>
  <w:num w:numId="40" w16cid:durableId="1760952389">
    <w:abstractNumId w:val="19"/>
  </w:num>
  <w:num w:numId="41" w16cid:durableId="2047440847">
    <w:abstractNumId w:val="29"/>
  </w:num>
  <w:num w:numId="42" w16cid:durableId="387412881">
    <w:abstractNumId w:val="59"/>
  </w:num>
  <w:num w:numId="43" w16cid:durableId="1780905151">
    <w:abstractNumId w:val="15"/>
  </w:num>
  <w:num w:numId="44" w16cid:durableId="1325164330">
    <w:abstractNumId w:val="10"/>
  </w:num>
  <w:num w:numId="45" w16cid:durableId="342557595">
    <w:abstractNumId w:val="16"/>
  </w:num>
  <w:num w:numId="46" w16cid:durableId="1999188257">
    <w:abstractNumId w:val="72"/>
  </w:num>
  <w:num w:numId="47" w16cid:durableId="1194805158">
    <w:abstractNumId w:val="73"/>
  </w:num>
  <w:num w:numId="48" w16cid:durableId="2085446627">
    <w:abstractNumId w:val="26"/>
  </w:num>
  <w:num w:numId="49" w16cid:durableId="1067149663">
    <w:abstractNumId w:val="36"/>
  </w:num>
  <w:num w:numId="50" w16cid:durableId="2011518265">
    <w:abstractNumId w:val="34"/>
  </w:num>
  <w:num w:numId="51" w16cid:durableId="455373266">
    <w:abstractNumId w:val="50"/>
  </w:num>
  <w:num w:numId="52" w16cid:durableId="965238990">
    <w:abstractNumId w:val="51"/>
  </w:num>
  <w:num w:numId="53" w16cid:durableId="1068573591">
    <w:abstractNumId w:val="13"/>
  </w:num>
  <w:num w:numId="54" w16cid:durableId="1364475645">
    <w:abstractNumId w:val="17"/>
  </w:num>
  <w:num w:numId="55" w16cid:durableId="399258520">
    <w:abstractNumId w:val="39"/>
  </w:num>
  <w:num w:numId="56" w16cid:durableId="565385198">
    <w:abstractNumId w:val="27"/>
  </w:num>
  <w:num w:numId="57" w16cid:durableId="135532340">
    <w:abstractNumId w:val="31"/>
  </w:num>
  <w:num w:numId="58" w16cid:durableId="526874414">
    <w:abstractNumId w:val="66"/>
  </w:num>
  <w:num w:numId="59" w16cid:durableId="1761946205">
    <w:abstractNumId w:val="75"/>
  </w:num>
  <w:num w:numId="60" w16cid:durableId="200023942">
    <w:abstractNumId w:val="58"/>
  </w:num>
  <w:num w:numId="61" w16cid:durableId="323894561">
    <w:abstractNumId w:val="22"/>
  </w:num>
  <w:num w:numId="62" w16cid:durableId="268395301">
    <w:abstractNumId w:val="64"/>
  </w:num>
  <w:num w:numId="63" w16cid:durableId="1458917272">
    <w:abstractNumId w:val="52"/>
  </w:num>
  <w:num w:numId="64" w16cid:durableId="830414707">
    <w:abstractNumId w:val="42"/>
  </w:num>
  <w:num w:numId="65" w16cid:durableId="460850371">
    <w:abstractNumId w:val="54"/>
  </w:num>
  <w:num w:numId="66" w16cid:durableId="1779175413">
    <w:abstractNumId w:val="46"/>
  </w:num>
  <w:num w:numId="67" w16cid:durableId="1068307884">
    <w:abstractNumId w:val="48"/>
  </w:num>
  <w:num w:numId="68" w16cid:durableId="1217886742">
    <w:abstractNumId w:val="28"/>
  </w:num>
  <w:num w:numId="69" w16cid:durableId="156386235">
    <w:abstractNumId w:val="30"/>
  </w:num>
  <w:num w:numId="70" w16cid:durableId="1345787847">
    <w:abstractNumId w:val="70"/>
  </w:num>
  <w:num w:numId="71" w16cid:durableId="1422676533">
    <w:abstractNumId w:val="18"/>
  </w:num>
  <w:num w:numId="72" w16cid:durableId="727610746">
    <w:abstractNumId w:val="25"/>
  </w:num>
  <w:num w:numId="73" w16cid:durableId="484971890">
    <w:abstractNumId w:val="57"/>
  </w:num>
  <w:num w:numId="74" w16cid:durableId="403376059">
    <w:abstractNumId w:val="45"/>
  </w:num>
  <w:num w:numId="75" w16cid:durableId="1064528552">
    <w:abstractNumId w:val="67"/>
  </w:num>
  <w:num w:numId="76" w16cid:durableId="799761585">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6DF7"/>
    <w:rsid w:val="00014335"/>
    <w:rsid w:val="0001469C"/>
    <w:rsid w:val="000265A3"/>
    <w:rsid w:val="00034616"/>
    <w:rsid w:val="000401D4"/>
    <w:rsid w:val="0006063C"/>
    <w:rsid w:val="00083B22"/>
    <w:rsid w:val="000A422F"/>
    <w:rsid w:val="000B2C64"/>
    <w:rsid w:val="000B7B49"/>
    <w:rsid w:val="000F6833"/>
    <w:rsid w:val="00112D55"/>
    <w:rsid w:val="0015074B"/>
    <w:rsid w:val="00154225"/>
    <w:rsid w:val="00175783"/>
    <w:rsid w:val="00175E62"/>
    <w:rsid w:val="001A0AFF"/>
    <w:rsid w:val="001F08C6"/>
    <w:rsid w:val="00224EFB"/>
    <w:rsid w:val="0023418C"/>
    <w:rsid w:val="002764BA"/>
    <w:rsid w:val="002861A1"/>
    <w:rsid w:val="0029639D"/>
    <w:rsid w:val="002A71C1"/>
    <w:rsid w:val="002B7C20"/>
    <w:rsid w:val="002C0F24"/>
    <w:rsid w:val="002E58F7"/>
    <w:rsid w:val="002E5DFA"/>
    <w:rsid w:val="002F2380"/>
    <w:rsid w:val="00304953"/>
    <w:rsid w:val="00317643"/>
    <w:rsid w:val="00326F90"/>
    <w:rsid w:val="003476B5"/>
    <w:rsid w:val="00396CD1"/>
    <w:rsid w:val="003A6B1D"/>
    <w:rsid w:val="003B3A6B"/>
    <w:rsid w:val="003B5EB3"/>
    <w:rsid w:val="003C25BA"/>
    <w:rsid w:val="003D140E"/>
    <w:rsid w:val="003F3341"/>
    <w:rsid w:val="003F6956"/>
    <w:rsid w:val="00411573"/>
    <w:rsid w:val="00417B3C"/>
    <w:rsid w:val="00430AFB"/>
    <w:rsid w:val="00440A0C"/>
    <w:rsid w:val="004667BA"/>
    <w:rsid w:val="0048260F"/>
    <w:rsid w:val="004D4B64"/>
    <w:rsid w:val="004D78DB"/>
    <w:rsid w:val="004E5136"/>
    <w:rsid w:val="005255CE"/>
    <w:rsid w:val="0053048B"/>
    <w:rsid w:val="00537625"/>
    <w:rsid w:val="00545F2F"/>
    <w:rsid w:val="00564FFE"/>
    <w:rsid w:val="0058768F"/>
    <w:rsid w:val="00594E19"/>
    <w:rsid w:val="005D2BE4"/>
    <w:rsid w:val="005D3A87"/>
    <w:rsid w:val="005D61B0"/>
    <w:rsid w:val="00617FC7"/>
    <w:rsid w:val="00627D98"/>
    <w:rsid w:val="00631BE2"/>
    <w:rsid w:val="0069511C"/>
    <w:rsid w:val="006C489C"/>
    <w:rsid w:val="006D0004"/>
    <w:rsid w:val="006D24B5"/>
    <w:rsid w:val="006D3542"/>
    <w:rsid w:val="007062AB"/>
    <w:rsid w:val="00727252"/>
    <w:rsid w:val="007306BE"/>
    <w:rsid w:val="00734DFF"/>
    <w:rsid w:val="00734F13"/>
    <w:rsid w:val="00753E78"/>
    <w:rsid w:val="00776562"/>
    <w:rsid w:val="007843A9"/>
    <w:rsid w:val="007C79B4"/>
    <w:rsid w:val="007D485A"/>
    <w:rsid w:val="007E2BC6"/>
    <w:rsid w:val="00817E21"/>
    <w:rsid w:val="00862D32"/>
    <w:rsid w:val="00897DC7"/>
    <w:rsid w:val="008C1FA7"/>
    <w:rsid w:val="008D43B6"/>
    <w:rsid w:val="008F514C"/>
    <w:rsid w:val="0090124A"/>
    <w:rsid w:val="00903CD2"/>
    <w:rsid w:val="00920E08"/>
    <w:rsid w:val="00962EC3"/>
    <w:rsid w:val="00967A62"/>
    <w:rsid w:val="009866B0"/>
    <w:rsid w:val="00993BDD"/>
    <w:rsid w:val="009C034E"/>
    <w:rsid w:val="009D2904"/>
    <w:rsid w:val="009E04B3"/>
    <w:rsid w:val="009E0A56"/>
    <w:rsid w:val="009F574B"/>
    <w:rsid w:val="00A50934"/>
    <w:rsid w:val="00A51237"/>
    <w:rsid w:val="00A65433"/>
    <w:rsid w:val="00A800C6"/>
    <w:rsid w:val="00A84DDC"/>
    <w:rsid w:val="00A84FBB"/>
    <w:rsid w:val="00AA1D8D"/>
    <w:rsid w:val="00AD6A5A"/>
    <w:rsid w:val="00B13A25"/>
    <w:rsid w:val="00B33573"/>
    <w:rsid w:val="00B463B8"/>
    <w:rsid w:val="00B47730"/>
    <w:rsid w:val="00B578F0"/>
    <w:rsid w:val="00B6177E"/>
    <w:rsid w:val="00B66CC7"/>
    <w:rsid w:val="00B7331F"/>
    <w:rsid w:val="00B86B41"/>
    <w:rsid w:val="00B9346C"/>
    <w:rsid w:val="00BA0FA2"/>
    <w:rsid w:val="00BC1847"/>
    <w:rsid w:val="00BC34CB"/>
    <w:rsid w:val="00BE1C9A"/>
    <w:rsid w:val="00BF067C"/>
    <w:rsid w:val="00BF4584"/>
    <w:rsid w:val="00C160EC"/>
    <w:rsid w:val="00C379B2"/>
    <w:rsid w:val="00C41E44"/>
    <w:rsid w:val="00C46CC7"/>
    <w:rsid w:val="00C478C4"/>
    <w:rsid w:val="00C47B2B"/>
    <w:rsid w:val="00C622B0"/>
    <w:rsid w:val="00C805BA"/>
    <w:rsid w:val="00CB0664"/>
    <w:rsid w:val="00CD0991"/>
    <w:rsid w:val="00CE4359"/>
    <w:rsid w:val="00CF7B3C"/>
    <w:rsid w:val="00D1360A"/>
    <w:rsid w:val="00D26FE2"/>
    <w:rsid w:val="00D46EB8"/>
    <w:rsid w:val="00D85C21"/>
    <w:rsid w:val="00DA3E98"/>
    <w:rsid w:val="00DA6FDC"/>
    <w:rsid w:val="00DB46EE"/>
    <w:rsid w:val="00E20734"/>
    <w:rsid w:val="00E2599E"/>
    <w:rsid w:val="00E46837"/>
    <w:rsid w:val="00E62039"/>
    <w:rsid w:val="00E70269"/>
    <w:rsid w:val="00E90343"/>
    <w:rsid w:val="00EC3D1F"/>
    <w:rsid w:val="00EC56AD"/>
    <w:rsid w:val="00EE061E"/>
    <w:rsid w:val="00EE1739"/>
    <w:rsid w:val="00EF4AFA"/>
    <w:rsid w:val="00F161C8"/>
    <w:rsid w:val="00F21DB0"/>
    <w:rsid w:val="00F220F5"/>
    <w:rsid w:val="00F567E5"/>
    <w:rsid w:val="00F64FA5"/>
    <w:rsid w:val="00FA6EAE"/>
    <w:rsid w:val="00FA75B8"/>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8C44B47"/>
  <w14:defaultImageDpi w14:val="300"/>
  <w15:docId w15:val="{97623E2F-ED54-43A3-A454-C2FA17247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numPr>
        <w:numId w:val="2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numPr>
        <w:ilvl w:val="1"/>
        <w:numId w:val="28"/>
      </w:numPr>
      <w:spacing w:before="200" w:after="0"/>
      <w:ind w:left="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numPr>
        <w:ilvl w:val="2"/>
        <w:numId w:val="2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numPr>
        <w:ilvl w:val="3"/>
        <w:numId w:val="2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numPr>
        <w:ilvl w:val="4"/>
        <w:numId w:val="2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numPr>
        <w:ilvl w:val="5"/>
        <w:numId w:val="2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numPr>
        <w:ilvl w:val="6"/>
        <w:numId w:val="2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numPr>
        <w:ilvl w:val="7"/>
        <w:numId w:val="28"/>
      </w:numPr>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numPr>
        <w:ilvl w:val="8"/>
        <w:numId w:val="2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CF7B3C"/>
    <w:pPr>
      <w:spacing w:after="100"/>
    </w:pPr>
  </w:style>
  <w:style w:type="paragraph" w:styleId="TOC2">
    <w:name w:val="toc 2"/>
    <w:basedOn w:val="Normal"/>
    <w:next w:val="Normal"/>
    <w:autoRedefine/>
    <w:uiPriority w:val="39"/>
    <w:unhideWhenUsed/>
    <w:rsid w:val="00CF7B3C"/>
    <w:pPr>
      <w:spacing w:after="100"/>
      <w:ind w:left="220"/>
    </w:pPr>
  </w:style>
  <w:style w:type="character" w:styleId="Hyperlink">
    <w:name w:val="Hyperlink"/>
    <w:basedOn w:val="DefaultParagraphFont"/>
    <w:uiPriority w:val="99"/>
    <w:unhideWhenUsed/>
    <w:rsid w:val="00CF7B3C"/>
    <w:rPr>
      <w:color w:val="0000FF" w:themeColor="hyperlink"/>
      <w:u w:val="single"/>
    </w:rPr>
  </w:style>
  <w:style w:type="paragraph" w:styleId="TOC3">
    <w:name w:val="toc 3"/>
    <w:basedOn w:val="Normal"/>
    <w:next w:val="Normal"/>
    <w:autoRedefine/>
    <w:uiPriority w:val="39"/>
    <w:unhideWhenUsed/>
    <w:rsid w:val="004D78DB"/>
    <w:pPr>
      <w:spacing w:after="100"/>
      <w:ind w:left="440"/>
    </w:pPr>
  </w:style>
  <w:style w:type="table" w:styleId="GridTable4-Accent1">
    <w:name w:val="Grid Table 4 Accent 1"/>
    <w:basedOn w:val="TableNormal"/>
    <w:uiPriority w:val="49"/>
    <w:rsid w:val="00862D32"/>
    <w:pPr>
      <w:spacing w:after="0" w:line="240" w:lineRule="auto"/>
    </w:pPr>
    <w:rPr>
      <w:rFonts w:eastAsiaTheme="minorHAnsi"/>
      <w:kern w:val="2"/>
      <w:sz w:val="24"/>
      <w:szCs w:val="24"/>
      <w14:ligatures w14:val="standardContextual"/>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unhideWhenUsed/>
    <w:rsid w:val="00C160E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31BE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24E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464625">
      <w:bodyDiv w:val="1"/>
      <w:marLeft w:val="0"/>
      <w:marRight w:val="0"/>
      <w:marTop w:val="0"/>
      <w:marBottom w:val="0"/>
      <w:divBdr>
        <w:top w:val="none" w:sz="0" w:space="0" w:color="auto"/>
        <w:left w:val="none" w:sz="0" w:space="0" w:color="auto"/>
        <w:bottom w:val="none" w:sz="0" w:space="0" w:color="auto"/>
        <w:right w:val="none" w:sz="0" w:space="0" w:color="auto"/>
      </w:divBdr>
    </w:div>
    <w:div w:id="114758096">
      <w:bodyDiv w:val="1"/>
      <w:marLeft w:val="0"/>
      <w:marRight w:val="0"/>
      <w:marTop w:val="0"/>
      <w:marBottom w:val="0"/>
      <w:divBdr>
        <w:top w:val="none" w:sz="0" w:space="0" w:color="auto"/>
        <w:left w:val="none" w:sz="0" w:space="0" w:color="auto"/>
        <w:bottom w:val="none" w:sz="0" w:space="0" w:color="auto"/>
        <w:right w:val="none" w:sz="0" w:space="0" w:color="auto"/>
      </w:divBdr>
    </w:div>
    <w:div w:id="131487600">
      <w:bodyDiv w:val="1"/>
      <w:marLeft w:val="0"/>
      <w:marRight w:val="0"/>
      <w:marTop w:val="0"/>
      <w:marBottom w:val="0"/>
      <w:divBdr>
        <w:top w:val="none" w:sz="0" w:space="0" w:color="auto"/>
        <w:left w:val="none" w:sz="0" w:space="0" w:color="auto"/>
        <w:bottom w:val="none" w:sz="0" w:space="0" w:color="auto"/>
        <w:right w:val="none" w:sz="0" w:space="0" w:color="auto"/>
      </w:divBdr>
    </w:div>
    <w:div w:id="142428164">
      <w:bodyDiv w:val="1"/>
      <w:marLeft w:val="0"/>
      <w:marRight w:val="0"/>
      <w:marTop w:val="0"/>
      <w:marBottom w:val="0"/>
      <w:divBdr>
        <w:top w:val="none" w:sz="0" w:space="0" w:color="auto"/>
        <w:left w:val="none" w:sz="0" w:space="0" w:color="auto"/>
        <w:bottom w:val="none" w:sz="0" w:space="0" w:color="auto"/>
        <w:right w:val="none" w:sz="0" w:space="0" w:color="auto"/>
      </w:divBdr>
    </w:div>
    <w:div w:id="167062074">
      <w:bodyDiv w:val="1"/>
      <w:marLeft w:val="0"/>
      <w:marRight w:val="0"/>
      <w:marTop w:val="0"/>
      <w:marBottom w:val="0"/>
      <w:divBdr>
        <w:top w:val="none" w:sz="0" w:space="0" w:color="auto"/>
        <w:left w:val="none" w:sz="0" w:space="0" w:color="auto"/>
        <w:bottom w:val="none" w:sz="0" w:space="0" w:color="auto"/>
        <w:right w:val="none" w:sz="0" w:space="0" w:color="auto"/>
      </w:divBdr>
    </w:div>
    <w:div w:id="181239058">
      <w:bodyDiv w:val="1"/>
      <w:marLeft w:val="0"/>
      <w:marRight w:val="0"/>
      <w:marTop w:val="0"/>
      <w:marBottom w:val="0"/>
      <w:divBdr>
        <w:top w:val="none" w:sz="0" w:space="0" w:color="auto"/>
        <w:left w:val="none" w:sz="0" w:space="0" w:color="auto"/>
        <w:bottom w:val="none" w:sz="0" w:space="0" w:color="auto"/>
        <w:right w:val="none" w:sz="0" w:space="0" w:color="auto"/>
      </w:divBdr>
    </w:div>
    <w:div w:id="191842996">
      <w:bodyDiv w:val="1"/>
      <w:marLeft w:val="0"/>
      <w:marRight w:val="0"/>
      <w:marTop w:val="0"/>
      <w:marBottom w:val="0"/>
      <w:divBdr>
        <w:top w:val="none" w:sz="0" w:space="0" w:color="auto"/>
        <w:left w:val="none" w:sz="0" w:space="0" w:color="auto"/>
        <w:bottom w:val="none" w:sz="0" w:space="0" w:color="auto"/>
        <w:right w:val="none" w:sz="0" w:space="0" w:color="auto"/>
      </w:divBdr>
      <w:divsChild>
        <w:div w:id="119323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576245">
      <w:bodyDiv w:val="1"/>
      <w:marLeft w:val="0"/>
      <w:marRight w:val="0"/>
      <w:marTop w:val="0"/>
      <w:marBottom w:val="0"/>
      <w:divBdr>
        <w:top w:val="none" w:sz="0" w:space="0" w:color="auto"/>
        <w:left w:val="none" w:sz="0" w:space="0" w:color="auto"/>
        <w:bottom w:val="none" w:sz="0" w:space="0" w:color="auto"/>
        <w:right w:val="none" w:sz="0" w:space="0" w:color="auto"/>
      </w:divBdr>
    </w:div>
    <w:div w:id="265620792">
      <w:bodyDiv w:val="1"/>
      <w:marLeft w:val="0"/>
      <w:marRight w:val="0"/>
      <w:marTop w:val="0"/>
      <w:marBottom w:val="0"/>
      <w:divBdr>
        <w:top w:val="none" w:sz="0" w:space="0" w:color="auto"/>
        <w:left w:val="none" w:sz="0" w:space="0" w:color="auto"/>
        <w:bottom w:val="none" w:sz="0" w:space="0" w:color="auto"/>
        <w:right w:val="none" w:sz="0" w:space="0" w:color="auto"/>
      </w:divBdr>
    </w:div>
    <w:div w:id="293608514">
      <w:bodyDiv w:val="1"/>
      <w:marLeft w:val="0"/>
      <w:marRight w:val="0"/>
      <w:marTop w:val="0"/>
      <w:marBottom w:val="0"/>
      <w:divBdr>
        <w:top w:val="none" w:sz="0" w:space="0" w:color="auto"/>
        <w:left w:val="none" w:sz="0" w:space="0" w:color="auto"/>
        <w:bottom w:val="none" w:sz="0" w:space="0" w:color="auto"/>
        <w:right w:val="none" w:sz="0" w:space="0" w:color="auto"/>
      </w:divBdr>
    </w:div>
    <w:div w:id="355542769">
      <w:bodyDiv w:val="1"/>
      <w:marLeft w:val="0"/>
      <w:marRight w:val="0"/>
      <w:marTop w:val="0"/>
      <w:marBottom w:val="0"/>
      <w:divBdr>
        <w:top w:val="none" w:sz="0" w:space="0" w:color="auto"/>
        <w:left w:val="none" w:sz="0" w:space="0" w:color="auto"/>
        <w:bottom w:val="none" w:sz="0" w:space="0" w:color="auto"/>
        <w:right w:val="none" w:sz="0" w:space="0" w:color="auto"/>
      </w:divBdr>
    </w:div>
    <w:div w:id="378211767">
      <w:bodyDiv w:val="1"/>
      <w:marLeft w:val="0"/>
      <w:marRight w:val="0"/>
      <w:marTop w:val="0"/>
      <w:marBottom w:val="0"/>
      <w:divBdr>
        <w:top w:val="none" w:sz="0" w:space="0" w:color="auto"/>
        <w:left w:val="none" w:sz="0" w:space="0" w:color="auto"/>
        <w:bottom w:val="none" w:sz="0" w:space="0" w:color="auto"/>
        <w:right w:val="none" w:sz="0" w:space="0" w:color="auto"/>
      </w:divBdr>
    </w:div>
    <w:div w:id="391662996">
      <w:bodyDiv w:val="1"/>
      <w:marLeft w:val="0"/>
      <w:marRight w:val="0"/>
      <w:marTop w:val="0"/>
      <w:marBottom w:val="0"/>
      <w:divBdr>
        <w:top w:val="none" w:sz="0" w:space="0" w:color="auto"/>
        <w:left w:val="none" w:sz="0" w:space="0" w:color="auto"/>
        <w:bottom w:val="none" w:sz="0" w:space="0" w:color="auto"/>
        <w:right w:val="none" w:sz="0" w:space="0" w:color="auto"/>
      </w:divBdr>
    </w:div>
    <w:div w:id="392434789">
      <w:bodyDiv w:val="1"/>
      <w:marLeft w:val="0"/>
      <w:marRight w:val="0"/>
      <w:marTop w:val="0"/>
      <w:marBottom w:val="0"/>
      <w:divBdr>
        <w:top w:val="none" w:sz="0" w:space="0" w:color="auto"/>
        <w:left w:val="none" w:sz="0" w:space="0" w:color="auto"/>
        <w:bottom w:val="none" w:sz="0" w:space="0" w:color="auto"/>
        <w:right w:val="none" w:sz="0" w:space="0" w:color="auto"/>
      </w:divBdr>
    </w:div>
    <w:div w:id="400325995">
      <w:bodyDiv w:val="1"/>
      <w:marLeft w:val="0"/>
      <w:marRight w:val="0"/>
      <w:marTop w:val="0"/>
      <w:marBottom w:val="0"/>
      <w:divBdr>
        <w:top w:val="none" w:sz="0" w:space="0" w:color="auto"/>
        <w:left w:val="none" w:sz="0" w:space="0" w:color="auto"/>
        <w:bottom w:val="none" w:sz="0" w:space="0" w:color="auto"/>
        <w:right w:val="none" w:sz="0" w:space="0" w:color="auto"/>
      </w:divBdr>
    </w:div>
    <w:div w:id="431246548">
      <w:bodyDiv w:val="1"/>
      <w:marLeft w:val="0"/>
      <w:marRight w:val="0"/>
      <w:marTop w:val="0"/>
      <w:marBottom w:val="0"/>
      <w:divBdr>
        <w:top w:val="none" w:sz="0" w:space="0" w:color="auto"/>
        <w:left w:val="none" w:sz="0" w:space="0" w:color="auto"/>
        <w:bottom w:val="none" w:sz="0" w:space="0" w:color="auto"/>
        <w:right w:val="none" w:sz="0" w:space="0" w:color="auto"/>
      </w:divBdr>
    </w:div>
    <w:div w:id="483670639">
      <w:bodyDiv w:val="1"/>
      <w:marLeft w:val="0"/>
      <w:marRight w:val="0"/>
      <w:marTop w:val="0"/>
      <w:marBottom w:val="0"/>
      <w:divBdr>
        <w:top w:val="none" w:sz="0" w:space="0" w:color="auto"/>
        <w:left w:val="none" w:sz="0" w:space="0" w:color="auto"/>
        <w:bottom w:val="none" w:sz="0" w:space="0" w:color="auto"/>
        <w:right w:val="none" w:sz="0" w:space="0" w:color="auto"/>
      </w:divBdr>
    </w:div>
    <w:div w:id="526911311">
      <w:bodyDiv w:val="1"/>
      <w:marLeft w:val="0"/>
      <w:marRight w:val="0"/>
      <w:marTop w:val="0"/>
      <w:marBottom w:val="0"/>
      <w:divBdr>
        <w:top w:val="none" w:sz="0" w:space="0" w:color="auto"/>
        <w:left w:val="none" w:sz="0" w:space="0" w:color="auto"/>
        <w:bottom w:val="none" w:sz="0" w:space="0" w:color="auto"/>
        <w:right w:val="none" w:sz="0" w:space="0" w:color="auto"/>
      </w:divBdr>
    </w:div>
    <w:div w:id="542519355">
      <w:bodyDiv w:val="1"/>
      <w:marLeft w:val="0"/>
      <w:marRight w:val="0"/>
      <w:marTop w:val="0"/>
      <w:marBottom w:val="0"/>
      <w:divBdr>
        <w:top w:val="none" w:sz="0" w:space="0" w:color="auto"/>
        <w:left w:val="none" w:sz="0" w:space="0" w:color="auto"/>
        <w:bottom w:val="none" w:sz="0" w:space="0" w:color="auto"/>
        <w:right w:val="none" w:sz="0" w:space="0" w:color="auto"/>
      </w:divBdr>
    </w:div>
    <w:div w:id="566232377">
      <w:bodyDiv w:val="1"/>
      <w:marLeft w:val="0"/>
      <w:marRight w:val="0"/>
      <w:marTop w:val="0"/>
      <w:marBottom w:val="0"/>
      <w:divBdr>
        <w:top w:val="none" w:sz="0" w:space="0" w:color="auto"/>
        <w:left w:val="none" w:sz="0" w:space="0" w:color="auto"/>
        <w:bottom w:val="none" w:sz="0" w:space="0" w:color="auto"/>
        <w:right w:val="none" w:sz="0" w:space="0" w:color="auto"/>
      </w:divBdr>
    </w:div>
    <w:div w:id="578713570">
      <w:bodyDiv w:val="1"/>
      <w:marLeft w:val="0"/>
      <w:marRight w:val="0"/>
      <w:marTop w:val="0"/>
      <w:marBottom w:val="0"/>
      <w:divBdr>
        <w:top w:val="none" w:sz="0" w:space="0" w:color="auto"/>
        <w:left w:val="none" w:sz="0" w:space="0" w:color="auto"/>
        <w:bottom w:val="none" w:sz="0" w:space="0" w:color="auto"/>
        <w:right w:val="none" w:sz="0" w:space="0" w:color="auto"/>
      </w:divBdr>
    </w:div>
    <w:div w:id="595405420">
      <w:bodyDiv w:val="1"/>
      <w:marLeft w:val="0"/>
      <w:marRight w:val="0"/>
      <w:marTop w:val="0"/>
      <w:marBottom w:val="0"/>
      <w:divBdr>
        <w:top w:val="none" w:sz="0" w:space="0" w:color="auto"/>
        <w:left w:val="none" w:sz="0" w:space="0" w:color="auto"/>
        <w:bottom w:val="none" w:sz="0" w:space="0" w:color="auto"/>
        <w:right w:val="none" w:sz="0" w:space="0" w:color="auto"/>
      </w:divBdr>
    </w:div>
    <w:div w:id="604384287">
      <w:bodyDiv w:val="1"/>
      <w:marLeft w:val="0"/>
      <w:marRight w:val="0"/>
      <w:marTop w:val="0"/>
      <w:marBottom w:val="0"/>
      <w:divBdr>
        <w:top w:val="none" w:sz="0" w:space="0" w:color="auto"/>
        <w:left w:val="none" w:sz="0" w:space="0" w:color="auto"/>
        <w:bottom w:val="none" w:sz="0" w:space="0" w:color="auto"/>
        <w:right w:val="none" w:sz="0" w:space="0" w:color="auto"/>
      </w:divBdr>
    </w:div>
    <w:div w:id="607930080">
      <w:bodyDiv w:val="1"/>
      <w:marLeft w:val="0"/>
      <w:marRight w:val="0"/>
      <w:marTop w:val="0"/>
      <w:marBottom w:val="0"/>
      <w:divBdr>
        <w:top w:val="none" w:sz="0" w:space="0" w:color="auto"/>
        <w:left w:val="none" w:sz="0" w:space="0" w:color="auto"/>
        <w:bottom w:val="none" w:sz="0" w:space="0" w:color="auto"/>
        <w:right w:val="none" w:sz="0" w:space="0" w:color="auto"/>
      </w:divBdr>
      <w:divsChild>
        <w:div w:id="1876655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356458">
      <w:bodyDiv w:val="1"/>
      <w:marLeft w:val="0"/>
      <w:marRight w:val="0"/>
      <w:marTop w:val="0"/>
      <w:marBottom w:val="0"/>
      <w:divBdr>
        <w:top w:val="none" w:sz="0" w:space="0" w:color="auto"/>
        <w:left w:val="none" w:sz="0" w:space="0" w:color="auto"/>
        <w:bottom w:val="none" w:sz="0" w:space="0" w:color="auto"/>
        <w:right w:val="none" w:sz="0" w:space="0" w:color="auto"/>
      </w:divBdr>
    </w:div>
    <w:div w:id="673070027">
      <w:bodyDiv w:val="1"/>
      <w:marLeft w:val="0"/>
      <w:marRight w:val="0"/>
      <w:marTop w:val="0"/>
      <w:marBottom w:val="0"/>
      <w:divBdr>
        <w:top w:val="none" w:sz="0" w:space="0" w:color="auto"/>
        <w:left w:val="none" w:sz="0" w:space="0" w:color="auto"/>
        <w:bottom w:val="none" w:sz="0" w:space="0" w:color="auto"/>
        <w:right w:val="none" w:sz="0" w:space="0" w:color="auto"/>
      </w:divBdr>
    </w:div>
    <w:div w:id="676691441">
      <w:bodyDiv w:val="1"/>
      <w:marLeft w:val="0"/>
      <w:marRight w:val="0"/>
      <w:marTop w:val="0"/>
      <w:marBottom w:val="0"/>
      <w:divBdr>
        <w:top w:val="none" w:sz="0" w:space="0" w:color="auto"/>
        <w:left w:val="none" w:sz="0" w:space="0" w:color="auto"/>
        <w:bottom w:val="none" w:sz="0" w:space="0" w:color="auto"/>
        <w:right w:val="none" w:sz="0" w:space="0" w:color="auto"/>
      </w:divBdr>
    </w:div>
    <w:div w:id="718480129">
      <w:bodyDiv w:val="1"/>
      <w:marLeft w:val="0"/>
      <w:marRight w:val="0"/>
      <w:marTop w:val="0"/>
      <w:marBottom w:val="0"/>
      <w:divBdr>
        <w:top w:val="none" w:sz="0" w:space="0" w:color="auto"/>
        <w:left w:val="none" w:sz="0" w:space="0" w:color="auto"/>
        <w:bottom w:val="none" w:sz="0" w:space="0" w:color="auto"/>
        <w:right w:val="none" w:sz="0" w:space="0" w:color="auto"/>
      </w:divBdr>
    </w:div>
    <w:div w:id="748691778">
      <w:bodyDiv w:val="1"/>
      <w:marLeft w:val="0"/>
      <w:marRight w:val="0"/>
      <w:marTop w:val="0"/>
      <w:marBottom w:val="0"/>
      <w:divBdr>
        <w:top w:val="none" w:sz="0" w:space="0" w:color="auto"/>
        <w:left w:val="none" w:sz="0" w:space="0" w:color="auto"/>
        <w:bottom w:val="none" w:sz="0" w:space="0" w:color="auto"/>
        <w:right w:val="none" w:sz="0" w:space="0" w:color="auto"/>
      </w:divBdr>
    </w:div>
    <w:div w:id="887036628">
      <w:bodyDiv w:val="1"/>
      <w:marLeft w:val="0"/>
      <w:marRight w:val="0"/>
      <w:marTop w:val="0"/>
      <w:marBottom w:val="0"/>
      <w:divBdr>
        <w:top w:val="none" w:sz="0" w:space="0" w:color="auto"/>
        <w:left w:val="none" w:sz="0" w:space="0" w:color="auto"/>
        <w:bottom w:val="none" w:sz="0" w:space="0" w:color="auto"/>
        <w:right w:val="none" w:sz="0" w:space="0" w:color="auto"/>
      </w:divBdr>
    </w:div>
    <w:div w:id="956374310">
      <w:bodyDiv w:val="1"/>
      <w:marLeft w:val="0"/>
      <w:marRight w:val="0"/>
      <w:marTop w:val="0"/>
      <w:marBottom w:val="0"/>
      <w:divBdr>
        <w:top w:val="none" w:sz="0" w:space="0" w:color="auto"/>
        <w:left w:val="none" w:sz="0" w:space="0" w:color="auto"/>
        <w:bottom w:val="none" w:sz="0" w:space="0" w:color="auto"/>
        <w:right w:val="none" w:sz="0" w:space="0" w:color="auto"/>
      </w:divBdr>
    </w:div>
    <w:div w:id="981889189">
      <w:bodyDiv w:val="1"/>
      <w:marLeft w:val="0"/>
      <w:marRight w:val="0"/>
      <w:marTop w:val="0"/>
      <w:marBottom w:val="0"/>
      <w:divBdr>
        <w:top w:val="none" w:sz="0" w:space="0" w:color="auto"/>
        <w:left w:val="none" w:sz="0" w:space="0" w:color="auto"/>
        <w:bottom w:val="none" w:sz="0" w:space="0" w:color="auto"/>
        <w:right w:val="none" w:sz="0" w:space="0" w:color="auto"/>
      </w:divBdr>
    </w:div>
    <w:div w:id="987515089">
      <w:bodyDiv w:val="1"/>
      <w:marLeft w:val="0"/>
      <w:marRight w:val="0"/>
      <w:marTop w:val="0"/>
      <w:marBottom w:val="0"/>
      <w:divBdr>
        <w:top w:val="none" w:sz="0" w:space="0" w:color="auto"/>
        <w:left w:val="none" w:sz="0" w:space="0" w:color="auto"/>
        <w:bottom w:val="none" w:sz="0" w:space="0" w:color="auto"/>
        <w:right w:val="none" w:sz="0" w:space="0" w:color="auto"/>
      </w:divBdr>
    </w:div>
    <w:div w:id="1001783808">
      <w:bodyDiv w:val="1"/>
      <w:marLeft w:val="0"/>
      <w:marRight w:val="0"/>
      <w:marTop w:val="0"/>
      <w:marBottom w:val="0"/>
      <w:divBdr>
        <w:top w:val="none" w:sz="0" w:space="0" w:color="auto"/>
        <w:left w:val="none" w:sz="0" w:space="0" w:color="auto"/>
        <w:bottom w:val="none" w:sz="0" w:space="0" w:color="auto"/>
        <w:right w:val="none" w:sz="0" w:space="0" w:color="auto"/>
      </w:divBdr>
    </w:div>
    <w:div w:id="1007252812">
      <w:bodyDiv w:val="1"/>
      <w:marLeft w:val="0"/>
      <w:marRight w:val="0"/>
      <w:marTop w:val="0"/>
      <w:marBottom w:val="0"/>
      <w:divBdr>
        <w:top w:val="none" w:sz="0" w:space="0" w:color="auto"/>
        <w:left w:val="none" w:sz="0" w:space="0" w:color="auto"/>
        <w:bottom w:val="none" w:sz="0" w:space="0" w:color="auto"/>
        <w:right w:val="none" w:sz="0" w:space="0" w:color="auto"/>
      </w:divBdr>
    </w:div>
    <w:div w:id="1052652154">
      <w:bodyDiv w:val="1"/>
      <w:marLeft w:val="0"/>
      <w:marRight w:val="0"/>
      <w:marTop w:val="0"/>
      <w:marBottom w:val="0"/>
      <w:divBdr>
        <w:top w:val="none" w:sz="0" w:space="0" w:color="auto"/>
        <w:left w:val="none" w:sz="0" w:space="0" w:color="auto"/>
        <w:bottom w:val="none" w:sz="0" w:space="0" w:color="auto"/>
        <w:right w:val="none" w:sz="0" w:space="0" w:color="auto"/>
      </w:divBdr>
    </w:div>
    <w:div w:id="1055809925">
      <w:bodyDiv w:val="1"/>
      <w:marLeft w:val="0"/>
      <w:marRight w:val="0"/>
      <w:marTop w:val="0"/>
      <w:marBottom w:val="0"/>
      <w:divBdr>
        <w:top w:val="none" w:sz="0" w:space="0" w:color="auto"/>
        <w:left w:val="none" w:sz="0" w:space="0" w:color="auto"/>
        <w:bottom w:val="none" w:sz="0" w:space="0" w:color="auto"/>
        <w:right w:val="none" w:sz="0" w:space="0" w:color="auto"/>
      </w:divBdr>
    </w:div>
    <w:div w:id="1087733090">
      <w:bodyDiv w:val="1"/>
      <w:marLeft w:val="0"/>
      <w:marRight w:val="0"/>
      <w:marTop w:val="0"/>
      <w:marBottom w:val="0"/>
      <w:divBdr>
        <w:top w:val="none" w:sz="0" w:space="0" w:color="auto"/>
        <w:left w:val="none" w:sz="0" w:space="0" w:color="auto"/>
        <w:bottom w:val="none" w:sz="0" w:space="0" w:color="auto"/>
        <w:right w:val="none" w:sz="0" w:space="0" w:color="auto"/>
      </w:divBdr>
    </w:div>
    <w:div w:id="1130904702">
      <w:bodyDiv w:val="1"/>
      <w:marLeft w:val="0"/>
      <w:marRight w:val="0"/>
      <w:marTop w:val="0"/>
      <w:marBottom w:val="0"/>
      <w:divBdr>
        <w:top w:val="none" w:sz="0" w:space="0" w:color="auto"/>
        <w:left w:val="none" w:sz="0" w:space="0" w:color="auto"/>
        <w:bottom w:val="none" w:sz="0" w:space="0" w:color="auto"/>
        <w:right w:val="none" w:sz="0" w:space="0" w:color="auto"/>
      </w:divBdr>
    </w:div>
    <w:div w:id="1174878832">
      <w:bodyDiv w:val="1"/>
      <w:marLeft w:val="0"/>
      <w:marRight w:val="0"/>
      <w:marTop w:val="0"/>
      <w:marBottom w:val="0"/>
      <w:divBdr>
        <w:top w:val="none" w:sz="0" w:space="0" w:color="auto"/>
        <w:left w:val="none" w:sz="0" w:space="0" w:color="auto"/>
        <w:bottom w:val="none" w:sz="0" w:space="0" w:color="auto"/>
        <w:right w:val="none" w:sz="0" w:space="0" w:color="auto"/>
      </w:divBdr>
    </w:div>
    <w:div w:id="1197891258">
      <w:bodyDiv w:val="1"/>
      <w:marLeft w:val="0"/>
      <w:marRight w:val="0"/>
      <w:marTop w:val="0"/>
      <w:marBottom w:val="0"/>
      <w:divBdr>
        <w:top w:val="none" w:sz="0" w:space="0" w:color="auto"/>
        <w:left w:val="none" w:sz="0" w:space="0" w:color="auto"/>
        <w:bottom w:val="none" w:sz="0" w:space="0" w:color="auto"/>
        <w:right w:val="none" w:sz="0" w:space="0" w:color="auto"/>
      </w:divBdr>
    </w:div>
    <w:div w:id="1199929424">
      <w:bodyDiv w:val="1"/>
      <w:marLeft w:val="0"/>
      <w:marRight w:val="0"/>
      <w:marTop w:val="0"/>
      <w:marBottom w:val="0"/>
      <w:divBdr>
        <w:top w:val="none" w:sz="0" w:space="0" w:color="auto"/>
        <w:left w:val="none" w:sz="0" w:space="0" w:color="auto"/>
        <w:bottom w:val="none" w:sz="0" w:space="0" w:color="auto"/>
        <w:right w:val="none" w:sz="0" w:space="0" w:color="auto"/>
      </w:divBdr>
    </w:div>
    <w:div w:id="1219434271">
      <w:bodyDiv w:val="1"/>
      <w:marLeft w:val="0"/>
      <w:marRight w:val="0"/>
      <w:marTop w:val="0"/>
      <w:marBottom w:val="0"/>
      <w:divBdr>
        <w:top w:val="none" w:sz="0" w:space="0" w:color="auto"/>
        <w:left w:val="none" w:sz="0" w:space="0" w:color="auto"/>
        <w:bottom w:val="none" w:sz="0" w:space="0" w:color="auto"/>
        <w:right w:val="none" w:sz="0" w:space="0" w:color="auto"/>
      </w:divBdr>
    </w:div>
    <w:div w:id="1310595731">
      <w:bodyDiv w:val="1"/>
      <w:marLeft w:val="0"/>
      <w:marRight w:val="0"/>
      <w:marTop w:val="0"/>
      <w:marBottom w:val="0"/>
      <w:divBdr>
        <w:top w:val="none" w:sz="0" w:space="0" w:color="auto"/>
        <w:left w:val="none" w:sz="0" w:space="0" w:color="auto"/>
        <w:bottom w:val="none" w:sz="0" w:space="0" w:color="auto"/>
        <w:right w:val="none" w:sz="0" w:space="0" w:color="auto"/>
      </w:divBdr>
    </w:div>
    <w:div w:id="1359966588">
      <w:bodyDiv w:val="1"/>
      <w:marLeft w:val="0"/>
      <w:marRight w:val="0"/>
      <w:marTop w:val="0"/>
      <w:marBottom w:val="0"/>
      <w:divBdr>
        <w:top w:val="none" w:sz="0" w:space="0" w:color="auto"/>
        <w:left w:val="none" w:sz="0" w:space="0" w:color="auto"/>
        <w:bottom w:val="none" w:sz="0" w:space="0" w:color="auto"/>
        <w:right w:val="none" w:sz="0" w:space="0" w:color="auto"/>
      </w:divBdr>
    </w:div>
    <w:div w:id="1390108994">
      <w:bodyDiv w:val="1"/>
      <w:marLeft w:val="0"/>
      <w:marRight w:val="0"/>
      <w:marTop w:val="0"/>
      <w:marBottom w:val="0"/>
      <w:divBdr>
        <w:top w:val="none" w:sz="0" w:space="0" w:color="auto"/>
        <w:left w:val="none" w:sz="0" w:space="0" w:color="auto"/>
        <w:bottom w:val="none" w:sz="0" w:space="0" w:color="auto"/>
        <w:right w:val="none" w:sz="0" w:space="0" w:color="auto"/>
      </w:divBdr>
    </w:div>
    <w:div w:id="1414085254">
      <w:bodyDiv w:val="1"/>
      <w:marLeft w:val="0"/>
      <w:marRight w:val="0"/>
      <w:marTop w:val="0"/>
      <w:marBottom w:val="0"/>
      <w:divBdr>
        <w:top w:val="none" w:sz="0" w:space="0" w:color="auto"/>
        <w:left w:val="none" w:sz="0" w:space="0" w:color="auto"/>
        <w:bottom w:val="none" w:sz="0" w:space="0" w:color="auto"/>
        <w:right w:val="none" w:sz="0" w:space="0" w:color="auto"/>
      </w:divBdr>
    </w:div>
    <w:div w:id="1415127774">
      <w:bodyDiv w:val="1"/>
      <w:marLeft w:val="0"/>
      <w:marRight w:val="0"/>
      <w:marTop w:val="0"/>
      <w:marBottom w:val="0"/>
      <w:divBdr>
        <w:top w:val="none" w:sz="0" w:space="0" w:color="auto"/>
        <w:left w:val="none" w:sz="0" w:space="0" w:color="auto"/>
        <w:bottom w:val="none" w:sz="0" w:space="0" w:color="auto"/>
        <w:right w:val="none" w:sz="0" w:space="0" w:color="auto"/>
      </w:divBdr>
    </w:div>
    <w:div w:id="1430350644">
      <w:bodyDiv w:val="1"/>
      <w:marLeft w:val="0"/>
      <w:marRight w:val="0"/>
      <w:marTop w:val="0"/>
      <w:marBottom w:val="0"/>
      <w:divBdr>
        <w:top w:val="none" w:sz="0" w:space="0" w:color="auto"/>
        <w:left w:val="none" w:sz="0" w:space="0" w:color="auto"/>
        <w:bottom w:val="none" w:sz="0" w:space="0" w:color="auto"/>
        <w:right w:val="none" w:sz="0" w:space="0" w:color="auto"/>
      </w:divBdr>
    </w:div>
    <w:div w:id="1497111014">
      <w:bodyDiv w:val="1"/>
      <w:marLeft w:val="0"/>
      <w:marRight w:val="0"/>
      <w:marTop w:val="0"/>
      <w:marBottom w:val="0"/>
      <w:divBdr>
        <w:top w:val="none" w:sz="0" w:space="0" w:color="auto"/>
        <w:left w:val="none" w:sz="0" w:space="0" w:color="auto"/>
        <w:bottom w:val="none" w:sz="0" w:space="0" w:color="auto"/>
        <w:right w:val="none" w:sz="0" w:space="0" w:color="auto"/>
      </w:divBdr>
    </w:div>
    <w:div w:id="1518040953">
      <w:bodyDiv w:val="1"/>
      <w:marLeft w:val="0"/>
      <w:marRight w:val="0"/>
      <w:marTop w:val="0"/>
      <w:marBottom w:val="0"/>
      <w:divBdr>
        <w:top w:val="none" w:sz="0" w:space="0" w:color="auto"/>
        <w:left w:val="none" w:sz="0" w:space="0" w:color="auto"/>
        <w:bottom w:val="none" w:sz="0" w:space="0" w:color="auto"/>
        <w:right w:val="none" w:sz="0" w:space="0" w:color="auto"/>
      </w:divBdr>
    </w:div>
    <w:div w:id="1557548030">
      <w:bodyDiv w:val="1"/>
      <w:marLeft w:val="0"/>
      <w:marRight w:val="0"/>
      <w:marTop w:val="0"/>
      <w:marBottom w:val="0"/>
      <w:divBdr>
        <w:top w:val="none" w:sz="0" w:space="0" w:color="auto"/>
        <w:left w:val="none" w:sz="0" w:space="0" w:color="auto"/>
        <w:bottom w:val="none" w:sz="0" w:space="0" w:color="auto"/>
        <w:right w:val="none" w:sz="0" w:space="0" w:color="auto"/>
      </w:divBdr>
    </w:div>
    <w:div w:id="1563565832">
      <w:bodyDiv w:val="1"/>
      <w:marLeft w:val="0"/>
      <w:marRight w:val="0"/>
      <w:marTop w:val="0"/>
      <w:marBottom w:val="0"/>
      <w:divBdr>
        <w:top w:val="none" w:sz="0" w:space="0" w:color="auto"/>
        <w:left w:val="none" w:sz="0" w:space="0" w:color="auto"/>
        <w:bottom w:val="none" w:sz="0" w:space="0" w:color="auto"/>
        <w:right w:val="none" w:sz="0" w:space="0" w:color="auto"/>
      </w:divBdr>
    </w:div>
    <w:div w:id="1629361848">
      <w:bodyDiv w:val="1"/>
      <w:marLeft w:val="0"/>
      <w:marRight w:val="0"/>
      <w:marTop w:val="0"/>
      <w:marBottom w:val="0"/>
      <w:divBdr>
        <w:top w:val="none" w:sz="0" w:space="0" w:color="auto"/>
        <w:left w:val="none" w:sz="0" w:space="0" w:color="auto"/>
        <w:bottom w:val="none" w:sz="0" w:space="0" w:color="auto"/>
        <w:right w:val="none" w:sz="0" w:space="0" w:color="auto"/>
      </w:divBdr>
    </w:div>
    <w:div w:id="1687368358">
      <w:bodyDiv w:val="1"/>
      <w:marLeft w:val="0"/>
      <w:marRight w:val="0"/>
      <w:marTop w:val="0"/>
      <w:marBottom w:val="0"/>
      <w:divBdr>
        <w:top w:val="none" w:sz="0" w:space="0" w:color="auto"/>
        <w:left w:val="none" w:sz="0" w:space="0" w:color="auto"/>
        <w:bottom w:val="none" w:sz="0" w:space="0" w:color="auto"/>
        <w:right w:val="none" w:sz="0" w:space="0" w:color="auto"/>
      </w:divBdr>
    </w:div>
    <w:div w:id="1734891915">
      <w:bodyDiv w:val="1"/>
      <w:marLeft w:val="0"/>
      <w:marRight w:val="0"/>
      <w:marTop w:val="0"/>
      <w:marBottom w:val="0"/>
      <w:divBdr>
        <w:top w:val="none" w:sz="0" w:space="0" w:color="auto"/>
        <w:left w:val="none" w:sz="0" w:space="0" w:color="auto"/>
        <w:bottom w:val="none" w:sz="0" w:space="0" w:color="auto"/>
        <w:right w:val="none" w:sz="0" w:space="0" w:color="auto"/>
      </w:divBdr>
    </w:div>
    <w:div w:id="1757707332">
      <w:bodyDiv w:val="1"/>
      <w:marLeft w:val="0"/>
      <w:marRight w:val="0"/>
      <w:marTop w:val="0"/>
      <w:marBottom w:val="0"/>
      <w:divBdr>
        <w:top w:val="none" w:sz="0" w:space="0" w:color="auto"/>
        <w:left w:val="none" w:sz="0" w:space="0" w:color="auto"/>
        <w:bottom w:val="none" w:sz="0" w:space="0" w:color="auto"/>
        <w:right w:val="none" w:sz="0" w:space="0" w:color="auto"/>
      </w:divBdr>
    </w:div>
    <w:div w:id="1764689910">
      <w:bodyDiv w:val="1"/>
      <w:marLeft w:val="0"/>
      <w:marRight w:val="0"/>
      <w:marTop w:val="0"/>
      <w:marBottom w:val="0"/>
      <w:divBdr>
        <w:top w:val="none" w:sz="0" w:space="0" w:color="auto"/>
        <w:left w:val="none" w:sz="0" w:space="0" w:color="auto"/>
        <w:bottom w:val="none" w:sz="0" w:space="0" w:color="auto"/>
        <w:right w:val="none" w:sz="0" w:space="0" w:color="auto"/>
      </w:divBdr>
    </w:div>
    <w:div w:id="1783912436">
      <w:bodyDiv w:val="1"/>
      <w:marLeft w:val="0"/>
      <w:marRight w:val="0"/>
      <w:marTop w:val="0"/>
      <w:marBottom w:val="0"/>
      <w:divBdr>
        <w:top w:val="none" w:sz="0" w:space="0" w:color="auto"/>
        <w:left w:val="none" w:sz="0" w:space="0" w:color="auto"/>
        <w:bottom w:val="none" w:sz="0" w:space="0" w:color="auto"/>
        <w:right w:val="none" w:sz="0" w:space="0" w:color="auto"/>
      </w:divBdr>
    </w:div>
    <w:div w:id="1831407432">
      <w:bodyDiv w:val="1"/>
      <w:marLeft w:val="0"/>
      <w:marRight w:val="0"/>
      <w:marTop w:val="0"/>
      <w:marBottom w:val="0"/>
      <w:divBdr>
        <w:top w:val="none" w:sz="0" w:space="0" w:color="auto"/>
        <w:left w:val="none" w:sz="0" w:space="0" w:color="auto"/>
        <w:bottom w:val="none" w:sz="0" w:space="0" w:color="auto"/>
        <w:right w:val="none" w:sz="0" w:space="0" w:color="auto"/>
      </w:divBdr>
    </w:div>
    <w:div w:id="1859732619">
      <w:bodyDiv w:val="1"/>
      <w:marLeft w:val="0"/>
      <w:marRight w:val="0"/>
      <w:marTop w:val="0"/>
      <w:marBottom w:val="0"/>
      <w:divBdr>
        <w:top w:val="none" w:sz="0" w:space="0" w:color="auto"/>
        <w:left w:val="none" w:sz="0" w:space="0" w:color="auto"/>
        <w:bottom w:val="none" w:sz="0" w:space="0" w:color="auto"/>
        <w:right w:val="none" w:sz="0" w:space="0" w:color="auto"/>
      </w:divBdr>
    </w:div>
    <w:div w:id="1963270620">
      <w:bodyDiv w:val="1"/>
      <w:marLeft w:val="0"/>
      <w:marRight w:val="0"/>
      <w:marTop w:val="0"/>
      <w:marBottom w:val="0"/>
      <w:divBdr>
        <w:top w:val="none" w:sz="0" w:space="0" w:color="auto"/>
        <w:left w:val="none" w:sz="0" w:space="0" w:color="auto"/>
        <w:bottom w:val="none" w:sz="0" w:space="0" w:color="auto"/>
        <w:right w:val="none" w:sz="0" w:space="0" w:color="auto"/>
      </w:divBdr>
    </w:div>
    <w:div w:id="1992170736">
      <w:bodyDiv w:val="1"/>
      <w:marLeft w:val="0"/>
      <w:marRight w:val="0"/>
      <w:marTop w:val="0"/>
      <w:marBottom w:val="0"/>
      <w:divBdr>
        <w:top w:val="none" w:sz="0" w:space="0" w:color="auto"/>
        <w:left w:val="none" w:sz="0" w:space="0" w:color="auto"/>
        <w:bottom w:val="none" w:sz="0" w:space="0" w:color="auto"/>
        <w:right w:val="none" w:sz="0" w:space="0" w:color="auto"/>
      </w:divBdr>
    </w:div>
    <w:div w:id="2033602055">
      <w:bodyDiv w:val="1"/>
      <w:marLeft w:val="0"/>
      <w:marRight w:val="0"/>
      <w:marTop w:val="0"/>
      <w:marBottom w:val="0"/>
      <w:divBdr>
        <w:top w:val="none" w:sz="0" w:space="0" w:color="auto"/>
        <w:left w:val="none" w:sz="0" w:space="0" w:color="auto"/>
        <w:bottom w:val="none" w:sz="0" w:space="0" w:color="auto"/>
        <w:right w:val="none" w:sz="0" w:space="0" w:color="auto"/>
      </w:divBdr>
    </w:div>
    <w:div w:id="2035643396">
      <w:bodyDiv w:val="1"/>
      <w:marLeft w:val="0"/>
      <w:marRight w:val="0"/>
      <w:marTop w:val="0"/>
      <w:marBottom w:val="0"/>
      <w:divBdr>
        <w:top w:val="none" w:sz="0" w:space="0" w:color="auto"/>
        <w:left w:val="none" w:sz="0" w:space="0" w:color="auto"/>
        <w:bottom w:val="none" w:sz="0" w:space="0" w:color="auto"/>
        <w:right w:val="none" w:sz="0" w:space="0" w:color="auto"/>
      </w:divBdr>
    </w:div>
    <w:div w:id="2062971518">
      <w:bodyDiv w:val="1"/>
      <w:marLeft w:val="0"/>
      <w:marRight w:val="0"/>
      <w:marTop w:val="0"/>
      <w:marBottom w:val="0"/>
      <w:divBdr>
        <w:top w:val="none" w:sz="0" w:space="0" w:color="auto"/>
        <w:left w:val="none" w:sz="0" w:space="0" w:color="auto"/>
        <w:bottom w:val="none" w:sz="0" w:space="0" w:color="auto"/>
        <w:right w:val="none" w:sz="0" w:space="0" w:color="auto"/>
      </w:divBdr>
    </w:div>
    <w:div w:id="2098095319">
      <w:bodyDiv w:val="1"/>
      <w:marLeft w:val="0"/>
      <w:marRight w:val="0"/>
      <w:marTop w:val="0"/>
      <w:marBottom w:val="0"/>
      <w:divBdr>
        <w:top w:val="none" w:sz="0" w:space="0" w:color="auto"/>
        <w:left w:val="none" w:sz="0" w:space="0" w:color="auto"/>
        <w:bottom w:val="none" w:sz="0" w:space="0" w:color="auto"/>
        <w:right w:val="none" w:sz="0" w:space="0" w:color="auto"/>
      </w:divBdr>
    </w:div>
    <w:div w:id="2112629004">
      <w:bodyDiv w:val="1"/>
      <w:marLeft w:val="0"/>
      <w:marRight w:val="0"/>
      <w:marTop w:val="0"/>
      <w:marBottom w:val="0"/>
      <w:divBdr>
        <w:top w:val="none" w:sz="0" w:space="0" w:color="auto"/>
        <w:left w:val="none" w:sz="0" w:space="0" w:color="auto"/>
        <w:bottom w:val="none" w:sz="0" w:space="0" w:color="auto"/>
        <w:right w:val="none" w:sz="0" w:space="0" w:color="auto"/>
      </w:divBdr>
    </w:div>
    <w:div w:id="213158943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github.com/Liyan5092/Roamly---SWENG-837"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1646</TotalTime>
  <Pages>32</Pages>
  <Words>5126</Words>
  <Characters>29219</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34277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Liyan Alkhalidy</cp:lastModifiedBy>
  <cp:revision>123</cp:revision>
  <dcterms:created xsi:type="dcterms:W3CDTF">2025-07-22T04:13:00Z</dcterms:created>
  <dcterms:modified xsi:type="dcterms:W3CDTF">2025-08-07T07:01:00Z</dcterms:modified>
  <cp:category/>
</cp:coreProperties>
</file>